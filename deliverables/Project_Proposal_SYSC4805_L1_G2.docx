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05F4" w14:textId="77777777" w:rsidR="00CE40B0" w:rsidRPr="00896CCF" w:rsidRDefault="00FE7DAD">
      <w:pPr>
        <w:pStyle w:val="Title"/>
        <w:rPr>
          <w:color w:val="00B0F0"/>
        </w:rPr>
      </w:pPr>
      <w:r w:rsidRPr="00896CCF">
        <w:rPr>
          <w:color w:val="00B0F0"/>
        </w:rPr>
        <w:t>Project Proposal Document</w:t>
      </w:r>
    </w:p>
    <w:p w14:paraId="12111AD0" w14:textId="1954E896" w:rsidR="00CE40B0" w:rsidRDefault="00FE7DAD">
      <w:r>
        <w:t xml:space="preserve">Course: </w:t>
      </w:r>
      <w:r w:rsidR="00C37787">
        <w:t>SYSC</w:t>
      </w:r>
      <w:r w:rsidR="004865ED">
        <w:t xml:space="preserve"> 4</w:t>
      </w:r>
      <w:r w:rsidR="00874102">
        <w:t>80</w:t>
      </w:r>
      <w:r w:rsidR="007E3977">
        <w:t>5</w:t>
      </w:r>
      <w:r w:rsidR="00874102">
        <w:t xml:space="preserve"> </w:t>
      </w:r>
      <w:r w:rsidR="0021345E">
        <w:t>Com</w:t>
      </w:r>
      <w:r w:rsidR="00177CD9">
        <w:t xml:space="preserve">puter </w:t>
      </w:r>
      <w:r w:rsidR="0037501F">
        <w:t xml:space="preserve">Systems </w:t>
      </w:r>
      <w:r w:rsidR="004A61A4">
        <w:t xml:space="preserve">Design </w:t>
      </w:r>
      <w:r w:rsidR="00CA510F">
        <w:t>Lab</w:t>
      </w:r>
    </w:p>
    <w:p w14:paraId="353E67BE" w14:textId="07926F1F" w:rsidR="00CE40B0" w:rsidRDefault="00FE7DAD">
      <w:r>
        <w:t>Team Name</w:t>
      </w:r>
      <w:r w:rsidR="155FB261">
        <w:t>: Gold</w:t>
      </w:r>
      <w:r w:rsidR="00FE29BA">
        <w:t xml:space="preserve"> (</w:t>
      </w:r>
      <w:r w:rsidR="00FE29BA" w:rsidRPr="00FE29BA">
        <w:t>#D4AF37</w:t>
      </w:r>
      <w:r w:rsidR="00FE29BA">
        <w:t>)</w:t>
      </w:r>
    </w:p>
    <w:p w14:paraId="361EB71F" w14:textId="77777777" w:rsidR="00CE40B0" w:rsidRDefault="00FE7DAD">
      <w:r>
        <w:t>Team Members:</w:t>
      </w:r>
    </w:p>
    <w:p w14:paraId="5363E498" w14:textId="381DC0E9" w:rsidR="00D12C3D" w:rsidRDefault="00FE7DAD" w:rsidP="00D12C3D">
      <w:pPr>
        <w:pStyle w:val="ListParagraph"/>
        <w:numPr>
          <w:ilvl w:val="0"/>
          <w:numId w:val="32"/>
        </w:numPr>
      </w:pPr>
      <w:r>
        <w:t xml:space="preserve">Ryan Page, 101268082, </w:t>
      </w:r>
      <w:hyperlink r:id="rId9">
        <w:r w:rsidRPr="12A4E808">
          <w:rPr>
            <w:rStyle w:val="Hyperlink"/>
          </w:rPr>
          <w:t>RyanPage@cmail.carleton.ca</w:t>
        </w:r>
      </w:hyperlink>
    </w:p>
    <w:p w14:paraId="728CA549" w14:textId="0C8B09E2" w:rsidR="12A4E808" w:rsidRDefault="1144A30E" w:rsidP="00D12C3D">
      <w:pPr>
        <w:pStyle w:val="ListParagraph"/>
        <w:numPr>
          <w:ilvl w:val="0"/>
          <w:numId w:val="32"/>
        </w:numPr>
      </w:pPr>
      <w:r>
        <w:t xml:space="preserve">Neeraj Suchindrum, 101199014, </w:t>
      </w:r>
      <w:hyperlink r:id="rId10">
        <w:r w:rsidRPr="43CDE5E0">
          <w:rPr>
            <w:rStyle w:val="Hyperlink"/>
          </w:rPr>
          <w:t>neerajsuchindrum@cmail.carleton.ca</w:t>
        </w:r>
      </w:hyperlink>
    </w:p>
    <w:p w14:paraId="48B61B43" w14:textId="6FBF4FE0" w:rsidR="43CDE5E0" w:rsidRDefault="2ECC6EFA" w:rsidP="43CDE5E0">
      <w:pPr>
        <w:pStyle w:val="ListParagraph"/>
        <w:numPr>
          <w:ilvl w:val="0"/>
          <w:numId w:val="32"/>
        </w:numPr>
      </w:pPr>
      <w:r>
        <w:t xml:space="preserve">Neel Patel, 101226947, </w:t>
      </w:r>
      <w:hyperlink r:id="rId11">
        <w:r w:rsidRPr="635513D6">
          <w:rPr>
            <w:rStyle w:val="Hyperlink"/>
          </w:rPr>
          <w:t>neelpatel4@cmail.carleton.ca</w:t>
        </w:r>
      </w:hyperlink>
      <w:r>
        <w:t xml:space="preserve"> </w:t>
      </w:r>
    </w:p>
    <w:p w14:paraId="22A3B750" w14:textId="131F170C" w:rsidR="2C0481EE" w:rsidRDefault="2C0481EE" w:rsidP="635513D6">
      <w:pPr>
        <w:pStyle w:val="ListParagraph"/>
        <w:numPr>
          <w:ilvl w:val="0"/>
          <w:numId w:val="32"/>
        </w:numPr>
      </w:pPr>
      <w:r>
        <w:t xml:space="preserve">Adeyehun </w:t>
      </w:r>
      <w:r w:rsidR="0B2D015F">
        <w:t>F</w:t>
      </w:r>
      <w:r>
        <w:t>olahnmi</w:t>
      </w:r>
      <w:r w:rsidR="1793517D">
        <w:t>,</w:t>
      </w:r>
      <w:r>
        <w:t xml:space="preserve"> 101237546 </w:t>
      </w:r>
      <w:hyperlink r:id="rId12">
        <w:r w:rsidRPr="0B018AA8">
          <w:rPr>
            <w:rStyle w:val="Hyperlink"/>
          </w:rPr>
          <w:t>folahanmiadeyehun@cmail.carleton.ca</w:t>
        </w:r>
      </w:hyperlink>
    </w:p>
    <w:p w14:paraId="439DF06B" w14:textId="77919D98" w:rsidR="635513D6" w:rsidRDefault="635513D6" w:rsidP="0B018AA8">
      <w:pPr>
        <w:pStyle w:val="ListParagraph"/>
        <w:ind w:left="405"/>
      </w:pPr>
    </w:p>
    <w:p w14:paraId="40828106" w14:textId="650F0877" w:rsidR="00CE40B0" w:rsidRDefault="00FE7DAD">
      <w:r>
        <w:t xml:space="preserve">Date Submitted: </w:t>
      </w:r>
      <w:r w:rsidR="006A5D4A">
        <w:t>Oct</w:t>
      </w:r>
      <w:r w:rsidR="00773BDA">
        <w:t xml:space="preserve"> 16</w:t>
      </w:r>
      <w:r w:rsidR="00B874C6">
        <w:t>, 2025</w:t>
      </w:r>
    </w:p>
    <w:p w14:paraId="396ECD58" w14:textId="77777777" w:rsidR="002A1C31" w:rsidRDefault="002A1C31"/>
    <w:p w14:paraId="2882FA0E" w14:textId="77777777" w:rsidR="002A1C31" w:rsidRDefault="002A1C31"/>
    <w:p w14:paraId="2CBF231E" w14:textId="77777777" w:rsidR="002A1C31" w:rsidRDefault="002A1C31"/>
    <w:p w14:paraId="5FAED47C" w14:textId="77777777" w:rsidR="002A1C31" w:rsidRDefault="002A1C31"/>
    <w:p w14:paraId="024E16C2" w14:textId="77777777" w:rsidR="002A1C31" w:rsidRDefault="002A1C31"/>
    <w:p w14:paraId="09F012ED" w14:textId="77777777" w:rsidR="002A1C31" w:rsidRDefault="002A1C31"/>
    <w:p w14:paraId="1BC6C389" w14:textId="77777777" w:rsidR="002A1C31" w:rsidRDefault="002A1C31"/>
    <w:p w14:paraId="6EC2CEA0" w14:textId="77777777" w:rsidR="002A1C31" w:rsidRDefault="002A1C31"/>
    <w:p w14:paraId="6DFECBA9" w14:textId="77777777" w:rsidR="002A1C31" w:rsidRDefault="002A1C31"/>
    <w:p w14:paraId="122F58B8" w14:textId="77777777" w:rsidR="002A1C31" w:rsidRDefault="002A1C31"/>
    <w:p w14:paraId="58A1262C" w14:textId="77777777" w:rsidR="002A1C31" w:rsidRDefault="002A1C31"/>
    <w:p w14:paraId="3F719DFC" w14:textId="77777777" w:rsidR="002A1C31" w:rsidRDefault="002A1C31"/>
    <w:p w14:paraId="556E042D" w14:textId="77777777" w:rsidR="002A1C31" w:rsidRDefault="002A1C31"/>
    <w:p w14:paraId="24E31EE9" w14:textId="77777777" w:rsidR="002A1C31" w:rsidRDefault="002A1C31"/>
    <w:p w14:paraId="13AEDAE6" w14:textId="77777777" w:rsidR="002A1C31" w:rsidRDefault="002A1C31"/>
    <w:p w14:paraId="30A4E15A" w14:textId="77777777" w:rsidR="002A1C31" w:rsidRDefault="002A1C31"/>
    <w:p w14:paraId="22B8721B" w14:textId="77777777" w:rsidR="002A1C31" w:rsidRDefault="002A1C31"/>
    <w:p w14:paraId="6AE15769" w14:textId="77777777" w:rsidR="002A1C31" w:rsidRDefault="002A1C31"/>
    <w:sdt>
      <w:sdtPr>
        <w:rPr>
          <w:rFonts w:asciiTheme="minorHAnsi" w:eastAsiaTheme="minorEastAsia" w:hAnsiTheme="minorHAnsi" w:cstheme="minorBidi"/>
          <w:b w:val="0"/>
          <w:bCs w:val="0"/>
          <w:color w:val="auto"/>
          <w:sz w:val="22"/>
          <w:szCs w:val="22"/>
        </w:rPr>
        <w:id w:val="1642323512"/>
        <w:docPartObj>
          <w:docPartGallery w:val="Table of Contents"/>
          <w:docPartUnique/>
        </w:docPartObj>
      </w:sdtPr>
      <w:sdtContent>
        <w:p w14:paraId="4503C36E" w14:textId="0E394EA5" w:rsidR="00331A92" w:rsidRPr="00896CCF" w:rsidRDefault="7FC0171D">
          <w:pPr>
            <w:pStyle w:val="TOCHeading"/>
            <w:rPr>
              <w:color w:val="00B0F0"/>
            </w:rPr>
          </w:pPr>
          <w:r w:rsidRPr="6AE9A418">
            <w:rPr>
              <w:color w:val="00B0F0"/>
            </w:rPr>
            <w:t>Contents</w:t>
          </w:r>
        </w:p>
        <w:p w14:paraId="1C624D8C" w14:textId="262708B3" w:rsidR="009B128F" w:rsidRDefault="3D4E0F78" w:rsidP="6AE9A418">
          <w:pPr>
            <w:pStyle w:val="TOC1"/>
            <w:tabs>
              <w:tab w:val="right" w:leader="dot" w:pos="8625"/>
            </w:tabs>
            <w:rPr>
              <w:rStyle w:val="Hyperlink"/>
              <w:noProof/>
              <w:kern w:val="2"/>
              <w14:ligatures w14:val="standardContextual"/>
            </w:rPr>
          </w:pPr>
          <w:r>
            <w:fldChar w:fldCharType="begin"/>
          </w:r>
          <w:r>
            <w:instrText>TOC \o "1-3" \z \u \h</w:instrText>
          </w:r>
          <w:r>
            <w:fldChar w:fldCharType="separate"/>
          </w:r>
          <w:hyperlink w:anchor="_Toc2091290188">
            <w:r w:rsidR="6AE9A418" w:rsidRPr="6AE9A418">
              <w:rPr>
                <w:rStyle w:val="Hyperlink"/>
              </w:rPr>
              <w:t>1.0 Project Charter</w:t>
            </w:r>
            <w:r>
              <w:tab/>
            </w:r>
            <w:r>
              <w:fldChar w:fldCharType="begin"/>
            </w:r>
            <w:r>
              <w:instrText>PAGEREF _Toc2091290188 \h</w:instrText>
            </w:r>
            <w:r>
              <w:fldChar w:fldCharType="separate"/>
            </w:r>
            <w:r w:rsidR="6AE9A418" w:rsidRPr="6AE9A418">
              <w:rPr>
                <w:rStyle w:val="Hyperlink"/>
              </w:rPr>
              <w:t>2</w:t>
            </w:r>
            <w:r>
              <w:fldChar w:fldCharType="end"/>
            </w:r>
          </w:hyperlink>
        </w:p>
        <w:p w14:paraId="0245AFF5" w14:textId="5BB8B07F" w:rsidR="009B128F" w:rsidRDefault="6AE9A418" w:rsidP="6AE9A418">
          <w:pPr>
            <w:pStyle w:val="TOC2"/>
            <w:tabs>
              <w:tab w:val="right" w:leader="dot" w:pos="8625"/>
            </w:tabs>
            <w:rPr>
              <w:rStyle w:val="Hyperlink"/>
              <w:noProof/>
              <w:kern w:val="2"/>
              <w14:ligatures w14:val="standardContextual"/>
            </w:rPr>
          </w:pPr>
          <w:hyperlink w:anchor="_Toc311389299">
            <w:r w:rsidRPr="6AE9A418">
              <w:rPr>
                <w:rStyle w:val="Hyperlink"/>
              </w:rPr>
              <w:t>1.1 Project Title</w:t>
            </w:r>
            <w:r w:rsidR="3D4E0F78">
              <w:tab/>
            </w:r>
            <w:r w:rsidR="3D4E0F78">
              <w:fldChar w:fldCharType="begin"/>
            </w:r>
            <w:r w:rsidR="3D4E0F78">
              <w:instrText>PAGEREF _Toc311389299 \h</w:instrText>
            </w:r>
            <w:r w:rsidR="3D4E0F78">
              <w:fldChar w:fldCharType="separate"/>
            </w:r>
            <w:r w:rsidRPr="6AE9A418">
              <w:rPr>
                <w:rStyle w:val="Hyperlink"/>
              </w:rPr>
              <w:t>2</w:t>
            </w:r>
            <w:r w:rsidR="3D4E0F78">
              <w:fldChar w:fldCharType="end"/>
            </w:r>
          </w:hyperlink>
        </w:p>
        <w:p w14:paraId="467BF10B" w14:textId="6FC7CF3C" w:rsidR="009B128F" w:rsidRDefault="6AE9A418" w:rsidP="6AE9A418">
          <w:pPr>
            <w:pStyle w:val="TOC2"/>
            <w:tabs>
              <w:tab w:val="right" w:leader="dot" w:pos="8625"/>
            </w:tabs>
            <w:rPr>
              <w:rStyle w:val="Hyperlink"/>
              <w:noProof/>
              <w:kern w:val="2"/>
              <w14:ligatures w14:val="standardContextual"/>
            </w:rPr>
          </w:pPr>
          <w:hyperlink w:anchor="_Toc2124358976">
            <w:r w:rsidRPr="6AE9A418">
              <w:rPr>
                <w:rStyle w:val="Hyperlink"/>
              </w:rPr>
              <w:t>1.2 Project Objectives</w:t>
            </w:r>
            <w:r w:rsidR="3D4E0F78">
              <w:tab/>
            </w:r>
            <w:r w:rsidR="3D4E0F78">
              <w:fldChar w:fldCharType="begin"/>
            </w:r>
            <w:r w:rsidR="3D4E0F78">
              <w:instrText>PAGEREF _Toc2124358976 \h</w:instrText>
            </w:r>
            <w:r w:rsidR="3D4E0F78">
              <w:fldChar w:fldCharType="separate"/>
            </w:r>
            <w:r w:rsidRPr="6AE9A418">
              <w:rPr>
                <w:rStyle w:val="Hyperlink"/>
              </w:rPr>
              <w:t>2</w:t>
            </w:r>
            <w:r w:rsidR="3D4E0F78">
              <w:fldChar w:fldCharType="end"/>
            </w:r>
          </w:hyperlink>
        </w:p>
        <w:p w14:paraId="1BDAFED4" w14:textId="0D5D04E1" w:rsidR="009B128F" w:rsidRDefault="6AE9A418" w:rsidP="6AE9A418">
          <w:pPr>
            <w:pStyle w:val="TOC2"/>
            <w:tabs>
              <w:tab w:val="right" w:leader="dot" w:pos="8625"/>
            </w:tabs>
            <w:rPr>
              <w:rStyle w:val="Hyperlink"/>
              <w:noProof/>
              <w:kern w:val="2"/>
              <w14:ligatures w14:val="standardContextual"/>
            </w:rPr>
          </w:pPr>
          <w:hyperlink w:anchor="_Toc1568475477">
            <w:r w:rsidRPr="6AE9A418">
              <w:rPr>
                <w:rStyle w:val="Hyperlink"/>
              </w:rPr>
              <w:t>1.3 Project Deliverables</w:t>
            </w:r>
            <w:r w:rsidR="3D4E0F78">
              <w:tab/>
            </w:r>
            <w:r w:rsidR="3D4E0F78">
              <w:fldChar w:fldCharType="begin"/>
            </w:r>
            <w:r w:rsidR="3D4E0F78">
              <w:instrText>PAGEREF _Toc1568475477 \h</w:instrText>
            </w:r>
            <w:r w:rsidR="3D4E0F78">
              <w:fldChar w:fldCharType="separate"/>
            </w:r>
            <w:r w:rsidRPr="6AE9A418">
              <w:rPr>
                <w:rStyle w:val="Hyperlink"/>
              </w:rPr>
              <w:t>3</w:t>
            </w:r>
            <w:r w:rsidR="3D4E0F78">
              <w:fldChar w:fldCharType="end"/>
            </w:r>
          </w:hyperlink>
        </w:p>
        <w:p w14:paraId="3B6ECE9A" w14:textId="2D3B8D5D" w:rsidR="009B128F" w:rsidRDefault="6AE9A418" w:rsidP="6AE9A418">
          <w:pPr>
            <w:pStyle w:val="TOC3"/>
            <w:tabs>
              <w:tab w:val="right" w:leader="dot" w:pos="8625"/>
            </w:tabs>
            <w:rPr>
              <w:rStyle w:val="Hyperlink"/>
              <w:noProof/>
              <w:kern w:val="2"/>
              <w14:ligatures w14:val="standardContextual"/>
            </w:rPr>
          </w:pPr>
          <w:hyperlink w:anchor="_Toc2092972457">
            <w:r w:rsidRPr="6AE9A418">
              <w:rPr>
                <w:rStyle w:val="Hyperlink"/>
              </w:rPr>
              <w:t>1.3.1 – Project Proposal</w:t>
            </w:r>
            <w:r w:rsidR="3D4E0F78">
              <w:tab/>
            </w:r>
            <w:r w:rsidR="3D4E0F78">
              <w:fldChar w:fldCharType="begin"/>
            </w:r>
            <w:r w:rsidR="3D4E0F78">
              <w:instrText>PAGEREF _Toc2092972457 \h</w:instrText>
            </w:r>
            <w:r w:rsidR="3D4E0F78">
              <w:fldChar w:fldCharType="separate"/>
            </w:r>
            <w:r w:rsidRPr="6AE9A418">
              <w:rPr>
                <w:rStyle w:val="Hyperlink"/>
              </w:rPr>
              <w:t>3</w:t>
            </w:r>
            <w:r w:rsidR="3D4E0F78">
              <w:fldChar w:fldCharType="end"/>
            </w:r>
          </w:hyperlink>
        </w:p>
        <w:p w14:paraId="24F8BDA4" w14:textId="5A023AE9" w:rsidR="009B128F" w:rsidRDefault="6AE9A418" w:rsidP="6AE9A418">
          <w:pPr>
            <w:pStyle w:val="TOC3"/>
            <w:tabs>
              <w:tab w:val="right" w:leader="dot" w:pos="8625"/>
            </w:tabs>
            <w:rPr>
              <w:rStyle w:val="Hyperlink"/>
              <w:noProof/>
              <w:kern w:val="2"/>
              <w14:ligatures w14:val="standardContextual"/>
            </w:rPr>
          </w:pPr>
          <w:hyperlink w:anchor="_Toc406731340">
            <w:r w:rsidRPr="6AE9A418">
              <w:rPr>
                <w:rStyle w:val="Hyperlink"/>
              </w:rPr>
              <w:t>1.3.2 – Project Progress Report/Document</w:t>
            </w:r>
            <w:r w:rsidR="3D4E0F78">
              <w:tab/>
            </w:r>
            <w:r w:rsidR="3D4E0F78">
              <w:fldChar w:fldCharType="begin"/>
            </w:r>
            <w:r w:rsidR="3D4E0F78">
              <w:instrText>PAGEREF _Toc406731340 \h</w:instrText>
            </w:r>
            <w:r w:rsidR="3D4E0F78">
              <w:fldChar w:fldCharType="separate"/>
            </w:r>
            <w:r w:rsidRPr="6AE9A418">
              <w:rPr>
                <w:rStyle w:val="Hyperlink"/>
              </w:rPr>
              <w:t>3</w:t>
            </w:r>
            <w:r w:rsidR="3D4E0F78">
              <w:fldChar w:fldCharType="end"/>
            </w:r>
          </w:hyperlink>
        </w:p>
        <w:p w14:paraId="7590124B" w14:textId="51F3E5B0" w:rsidR="009B128F" w:rsidRDefault="6AE9A418" w:rsidP="6AE9A418">
          <w:pPr>
            <w:pStyle w:val="TOC3"/>
            <w:tabs>
              <w:tab w:val="right" w:leader="dot" w:pos="8625"/>
            </w:tabs>
            <w:rPr>
              <w:rStyle w:val="Hyperlink"/>
              <w:noProof/>
              <w:kern w:val="2"/>
              <w14:ligatures w14:val="standardContextual"/>
            </w:rPr>
          </w:pPr>
          <w:hyperlink w:anchor="_Toc791589750">
            <w:r w:rsidRPr="6AE9A418">
              <w:rPr>
                <w:rStyle w:val="Hyperlink"/>
              </w:rPr>
              <w:t>1.3.3 – Final Project Report/Document</w:t>
            </w:r>
            <w:r w:rsidR="3D4E0F78">
              <w:tab/>
            </w:r>
            <w:r w:rsidR="3D4E0F78">
              <w:fldChar w:fldCharType="begin"/>
            </w:r>
            <w:r w:rsidR="3D4E0F78">
              <w:instrText>PAGEREF _Toc791589750 \h</w:instrText>
            </w:r>
            <w:r w:rsidR="3D4E0F78">
              <w:fldChar w:fldCharType="separate"/>
            </w:r>
            <w:r w:rsidRPr="6AE9A418">
              <w:rPr>
                <w:rStyle w:val="Hyperlink"/>
              </w:rPr>
              <w:t>3</w:t>
            </w:r>
            <w:r w:rsidR="3D4E0F78">
              <w:fldChar w:fldCharType="end"/>
            </w:r>
          </w:hyperlink>
        </w:p>
        <w:p w14:paraId="331ABFA8" w14:textId="79D9E8DF" w:rsidR="009B128F" w:rsidRDefault="6AE9A418" w:rsidP="6AE9A418">
          <w:pPr>
            <w:pStyle w:val="TOC3"/>
            <w:tabs>
              <w:tab w:val="right" w:leader="dot" w:pos="8625"/>
            </w:tabs>
            <w:rPr>
              <w:rStyle w:val="Hyperlink"/>
              <w:noProof/>
              <w:kern w:val="2"/>
              <w14:ligatures w14:val="standardContextual"/>
            </w:rPr>
          </w:pPr>
          <w:hyperlink w:anchor="_Toc1873594752">
            <w:r w:rsidRPr="6AE9A418">
              <w:rPr>
                <w:rStyle w:val="Hyperlink"/>
              </w:rPr>
              <w:t>1.3.4 – In-Person Project Presentation</w:t>
            </w:r>
            <w:r w:rsidR="3D4E0F78">
              <w:tab/>
            </w:r>
            <w:r w:rsidR="3D4E0F78">
              <w:fldChar w:fldCharType="begin"/>
            </w:r>
            <w:r w:rsidR="3D4E0F78">
              <w:instrText>PAGEREF _Toc1873594752 \h</w:instrText>
            </w:r>
            <w:r w:rsidR="3D4E0F78">
              <w:fldChar w:fldCharType="separate"/>
            </w:r>
            <w:r w:rsidRPr="6AE9A418">
              <w:rPr>
                <w:rStyle w:val="Hyperlink"/>
              </w:rPr>
              <w:t>3</w:t>
            </w:r>
            <w:r w:rsidR="3D4E0F78">
              <w:fldChar w:fldCharType="end"/>
            </w:r>
          </w:hyperlink>
        </w:p>
        <w:p w14:paraId="243765FA" w14:textId="778F7049" w:rsidR="009B128F" w:rsidRDefault="6AE9A418" w:rsidP="6AE9A418">
          <w:pPr>
            <w:pStyle w:val="TOC1"/>
            <w:tabs>
              <w:tab w:val="right" w:leader="dot" w:pos="8625"/>
            </w:tabs>
            <w:rPr>
              <w:rStyle w:val="Hyperlink"/>
              <w:noProof/>
              <w:kern w:val="2"/>
              <w14:ligatures w14:val="standardContextual"/>
            </w:rPr>
          </w:pPr>
          <w:hyperlink w:anchor="_Toc449995127">
            <w:r w:rsidRPr="6AE9A418">
              <w:rPr>
                <w:rStyle w:val="Hyperlink"/>
              </w:rPr>
              <w:t>2.0 Project Scope</w:t>
            </w:r>
            <w:r w:rsidR="3D4E0F78">
              <w:tab/>
            </w:r>
            <w:r w:rsidR="3D4E0F78">
              <w:fldChar w:fldCharType="begin"/>
            </w:r>
            <w:r w:rsidR="3D4E0F78">
              <w:instrText>PAGEREF _Toc449995127 \h</w:instrText>
            </w:r>
            <w:r w:rsidR="3D4E0F78">
              <w:fldChar w:fldCharType="separate"/>
            </w:r>
            <w:r w:rsidRPr="6AE9A418">
              <w:rPr>
                <w:rStyle w:val="Hyperlink"/>
              </w:rPr>
              <w:t>3</w:t>
            </w:r>
            <w:r w:rsidR="3D4E0F78">
              <w:fldChar w:fldCharType="end"/>
            </w:r>
          </w:hyperlink>
        </w:p>
        <w:p w14:paraId="7C4FE868" w14:textId="5B251A1E" w:rsidR="009B128F" w:rsidRDefault="6AE9A418" w:rsidP="6AE9A418">
          <w:pPr>
            <w:pStyle w:val="TOC2"/>
            <w:tabs>
              <w:tab w:val="right" w:leader="dot" w:pos="8625"/>
            </w:tabs>
            <w:rPr>
              <w:rStyle w:val="Hyperlink"/>
              <w:noProof/>
              <w:kern w:val="2"/>
              <w14:ligatures w14:val="standardContextual"/>
            </w:rPr>
          </w:pPr>
          <w:hyperlink w:anchor="_Toc446896967">
            <w:r w:rsidRPr="6AE9A418">
              <w:rPr>
                <w:rStyle w:val="Hyperlink"/>
              </w:rPr>
              <w:t>2.1 Requirements</w:t>
            </w:r>
            <w:r w:rsidR="3D4E0F78">
              <w:tab/>
            </w:r>
            <w:r w:rsidR="3D4E0F78">
              <w:fldChar w:fldCharType="begin"/>
            </w:r>
            <w:r w:rsidR="3D4E0F78">
              <w:instrText>PAGEREF _Toc446896967 \h</w:instrText>
            </w:r>
            <w:r w:rsidR="3D4E0F78">
              <w:fldChar w:fldCharType="separate"/>
            </w:r>
            <w:r w:rsidRPr="6AE9A418">
              <w:rPr>
                <w:rStyle w:val="Hyperlink"/>
              </w:rPr>
              <w:t>3</w:t>
            </w:r>
            <w:r w:rsidR="3D4E0F78">
              <w:fldChar w:fldCharType="end"/>
            </w:r>
          </w:hyperlink>
        </w:p>
        <w:p w14:paraId="2093CDA7" w14:textId="1D617A3C" w:rsidR="009B128F" w:rsidRDefault="6AE9A418" w:rsidP="6AE9A418">
          <w:pPr>
            <w:pStyle w:val="TOC3"/>
            <w:tabs>
              <w:tab w:val="right" w:leader="dot" w:pos="8625"/>
            </w:tabs>
            <w:rPr>
              <w:rStyle w:val="Hyperlink"/>
              <w:noProof/>
              <w:kern w:val="2"/>
              <w14:ligatures w14:val="standardContextual"/>
            </w:rPr>
          </w:pPr>
          <w:hyperlink w:anchor="_Toc844173326">
            <w:r w:rsidRPr="6AE9A418">
              <w:rPr>
                <w:rStyle w:val="Hyperlink"/>
              </w:rPr>
              <w:t>2.1.1 Functional Requirements</w:t>
            </w:r>
            <w:r w:rsidR="3D4E0F78">
              <w:tab/>
            </w:r>
            <w:r w:rsidR="3D4E0F78">
              <w:fldChar w:fldCharType="begin"/>
            </w:r>
            <w:r w:rsidR="3D4E0F78">
              <w:instrText>PAGEREF _Toc844173326 \h</w:instrText>
            </w:r>
            <w:r w:rsidR="3D4E0F78">
              <w:fldChar w:fldCharType="separate"/>
            </w:r>
            <w:r w:rsidRPr="6AE9A418">
              <w:rPr>
                <w:rStyle w:val="Hyperlink"/>
              </w:rPr>
              <w:t>3</w:t>
            </w:r>
            <w:r w:rsidR="3D4E0F78">
              <w:fldChar w:fldCharType="end"/>
            </w:r>
          </w:hyperlink>
        </w:p>
        <w:p w14:paraId="61453A7C" w14:textId="324D68B0" w:rsidR="009B128F" w:rsidRDefault="6AE9A418" w:rsidP="6AE9A418">
          <w:pPr>
            <w:pStyle w:val="TOC3"/>
            <w:tabs>
              <w:tab w:val="right" w:leader="dot" w:pos="8625"/>
            </w:tabs>
            <w:rPr>
              <w:rStyle w:val="Hyperlink"/>
              <w:noProof/>
              <w:kern w:val="2"/>
              <w14:ligatures w14:val="standardContextual"/>
            </w:rPr>
          </w:pPr>
          <w:hyperlink w:anchor="_Toc2077865309">
            <w:r w:rsidRPr="6AE9A418">
              <w:rPr>
                <w:rStyle w:val="Hyperlink"/>
              </w:rPr>
              <w:t>2.1.2 Non-Functional Requirements</w:t>
            </w:r>
            <w:r w:rsidR="3D4E0F78">
              <w:tab/>
            </w:r>
            <w:r w:rsidR="3D4E0F78">
              <w:fldChar w:fldCharType="begin"/>
            </w:r>
            <w:r w:rsidR="3D4E0F78">
              <w:instrText>PAGEREF _Toc2077865309 \h</w:instrText>
            </w:r>
            <w:r w:rsidR="3D4E0F78">
              <w:fldChar w:fldCharType="separate"/>
            </w:r>
            <w:r w:rsidRPr="6AE9A418">
              <w:rPr>
                <w:rStyle w:val="Hyperlink"/>
              </w:rPr>
              <w:t>4</w:t>
            </w:r>
            <w:r w:rsidR="3D4E0F78">
              <w:fldChar w:fldCharType="end"/>
            </w:r>
          </w:hyperlink>
        </w:p>
        <w:p w14:paraId="37E19771" w14:textId="0512975E" w:rsidR="009B128F" w:rsidRDefault="6AE9A418" w:rsidP="6AE9A418">
          <w:pPr>
            <w:pStyle w:val="TOC3"/>
            <w:tabs>
              <w:tab w:val="right" w:leader="dot" w:pos="8625"/>
            </w:tabs>
            <w:rPr>
              <w:rStyle w:val="Hyperlink"/>
              <w:noProof/>
              <w:kern w:val="2"/>
              <w14:ligatures w14:val="standardContextual"/>
            </w:rPr>
          </w:pPr>
          <w:hyperlink w:anchor="_Toc672421724">
            <w:r w:rsidRPr="6AE9A418">
              <w:rPr>
                <w:rStyle w:val="Hyperlink"/>
              </w:rPr>
              <w:t>2.1.3 Constraints</w:t>
            </w:r>
            <w:r w:rsidR="3D4E0F78">
              <w:tab/>
            </w:r>
            <w:r w:rsidR="3D4E0F78">
              <w:fldChar w:fldCharType="begin"/>
            </w:r>
            <w:r w:rsidR="3D4E0F78">
              <w:instrText>PAGEREF _Toc672421724 \h</w:instrText>
            </w:r>
            <w:r w:rsidR="3D4E0F78">
              <w:fldChar w:fldCharType="separate"/>
            </w:r>
            <w:r w:rsidRPr="6AE9A418">
              <w:rPr>
                <w:rStyle w:val="Hyperlink"/>
              </w:rPr>
              <w:t>4</w:t>
            </w:r>
            <w:r w:rsidR="3D4E0F78">
              <w:fldChar w:fldCharType="end"/>
            </w:r>
          </w:hyperlink>
        </w:p>
        <w:p w14:paraId="647B8F35" w14:textId="7EA47AFE" w:rsidR="009B128F" w:rsidRDefault="6AE9A418" w:rsidP="6AE9A418">
          <w:pPr>
            <w:pStyle w:val="TOC2"/>
            <w:tabs>
              <w:tab w:val="right" w:leader="dot" w:pos="8625"/>
            </w:tabs>
            <w:rPr>
              <w:rStyle w:val="Hyperlink"/>
              <w:noProof/>
              <w:kern w:val="2"/>
              <w14:ligatures w14:val="standardContextual"/>
            </w:rPr>
          </w:pPr>
          <w:hyperlink w:anchor="_Toc1136314927">
            <w:r w:rsidRPr="6AE9A418">
              <w:rPr>
                <w:rStyle w:val="Hyperlink"/>
              </w:rPr>
              <w:t>2.2 Work Breakdown Structure</w:t>
            </w:r>
            <w:r w:rsidR="3D4E0F78">
              <w:tab/>
            </w:r>
            <w:r w:rsidR="3D4E0F78">
              <w:fldChar w:fldCharType="begin"/>
            </w:r>
            <w:r w:rsidR="3D4E0F78">
              <w:instrText>PAGEREF _Toc1136314927 \h</w:instrText>
            </w:r>
            <w:r w:rsidR="3D4E0F78">
              <w:fldChar w:fldCharType="separate"/>
            </w:r>
            <w:r w:rsidRPr="6AE9A418">
              <w:rPr>
                <w:rStyle w:val="Hyperlink"/>
              </w:rPr>
              <w:t>4</w:t>
            </w:r>
            <w:r w:rsidR="3D4E0F78">
              <w:fldChar w:fldCharType="end"/>
            </w:r>
          </w:hyperlink>
        </w:p>
        <w:p w14:paraId="7331D731" w14:textId="78C5C9B1" w:rsidR="009B128F" w:rsidRDefault="6AE9A418" w:rsidP="6AE9A418">
          <w:pPr>
            <w:pStyle w:val="TOC2"/>
            <w:tabs>
              <w:tab w:val="right" w:leader="dot" w:pos="8625"/>
            </w:tabs>
            <w:rPr>
              <w:rStyle w:val="Hyperlink"/>
              <w:noProof/>
              <w:kern w:val="2"/>
              <w14:ligatures w14:val="standardContextual"/>
            </w:rPr>
          </w:pPr>
          <w:hyperlink w:anchor="_Toc391457371">
            <w:r w:rsidRPr="6AE9A418">
              <w:rPr>
                <w:rStyle w:val="Hyperlink"/>
              </w:rPr>
              <w:t>2.3 Testing Plan</w:t>
            </w:r>
            <w:r w:rsidR="3D4E0F78">
              <w:tab/>
            </w:r>
            <w:r w:rsidR="3D4E0F78">
              <w:fldChar w:fldCharType="begin"/>
            </w:r>
            <w:r w:rsidR="3D4E0F78">
              <w:instrText>PAGEREF _Toc391457371 \h</w:instrText>
            </w:r>
            <w:r w:rsidR="3D4E0F78">
              <w:fldChar w:fldCharType="separate"/>
            </w:r>
            <w:r w:rsidRPr="6AE9A418">
              <w:rPr>
                <w:rStyle w:val="Hyperlink"/>
              </w:rPr>
              <w:t>5</w:t>
            </w:r>
            <w:r w:rsidR="3D4E0F78">
              <w:fldChar w:fldCharType="end"/>
            </w:r>
          </w:hyperlink>
        </w:p>
        <w:p w14:paraId="5A196511" w14:textId="70ADBB74" w:rsidR="009B128F" w:rsidRDefault="6AE9A418" w:rsidP="6AE9A418">
          <w:pPr>
            <w:pStyle w:val="TOC3"/>
            <w:tabs>
              <w:tab w:val="right" w:leader="dot" w:pos="8625"/>
            </w:tabs>
            <w:rPr>
              <w:rStyle w:val="Hyperlink"/>
              <w:noProof/>
              <w:kern w:val="2"/>
              <w14:ligatures w14:val="standardContextual"/>
            </w:rPr>
          </w:pPr>
          <w:hyperlink w:anchor="_Toc1661693227">
            <w:r w:rsidRPr="6AE9A418">
              <w:rPr>
                <w:rStyle w:val="Hyperlink"/>
              </w:rPr>
              <w:t>2.3.1 Unit Testing</w:t>
            </w:r>
            <w:r w:rsidR="3D4E0F78">
              <w:tab/>
            </w:r>
            <w:r w:rsidR="3D4E0F78">
              <w:fldChar w:fldCharType="begin"/>
            </w:r>
            <w:r w:rsidR="3D4E0F78">
              <w:instrText>PAGEREF _Toc1661693227 \h</w:instrText>
            </w:r>
            <w:r w:rsidR="3D4E0F78">
              <w:fldChar w:fldCharType="separate"/>
            </w:r>
            <w:r w:rsidRPr="6AE9A418">
              <w:rPr>
                <w:rStyle w:val="Hyperlink"/>
              </w:rPr>
              <w:t>5</w:t>
            </w:r>
            <w:r w:rsidR="3D4E0F78">
              <w:fldChar w:fldCharType="end"/>
            </w:r>
          </w:hyperlink>
        </w:p>
        <w:p w14:paraId="1B47172B" w14:textId="7C6CD606" w:rsidR="009B128F" w:rsidRDefault="6AE9A418" w:rsidP="6AE9A418">
          <w:pPr>
            <w:pStyle w:val="TOC3"/>
            <w:tabs>
              <w:tab w:val="right" w:leader="dot" w:pos="8625"/>
            </w:tabs>
            <w:rPr>
              <w:rStyle w:val="Hyperlink"/>
              <w:noProof/>
              <w:kern w:val="2"/>
              <w14:ligatures w14:val="standardContextual"/>
            </w:rPr>
          </w:pPr>
          <w:hyperlink w:anchor="_Toc53723736">
            <w:r w:rsidRPr="6AE9A418">
              <w:rPr>
                <w:rStyle w:val="Hyperlink"/>
              </w:rPr>
              <w:t>2.3.2 Integration Testing</w:t>
            </w:r>
            <w:r w:rsidR="3D4E0F78">
              <w:tab/>
            </w:r>
            <w:r w:rsidR="3D4E0F78">
              <w:fldChar w:fldCharType="begin"/>
            </w:r>
            <w:r w:rsidR="3D4E0F78">
              <w:instrText>PAGEREF _Toc53723736 \h</w:instrText>
            </w:r>
            <w:r w:rsidR="3D4E0F78">
              <w:fldChar w:fldCharType="separate"/>
            </w:r>
            <w:r w:rsidRPr="6AE9A418">
              <w:rPr>
                <w:rStyle w:val="Hyperlink"/>
              </w:rPr>
              <w:t>6</w:t>
            </w:r>
            <w:r w:rsidR="3D4E0F78">
              <w:fldChar w:fldCharType="end"/>
            </w:r>
          </w:hyperlink>
        </w:p>
        <w:p w14:paraId="115085DF" w14:textId="50432FE9" w:rsidR="009B128F" w:rsidRDefault="6AE9A418" w:rsidP="6AE9A418">
          <w:pPr>
            <w:pStyle w:val="TOC1"/>
            <w:tabs>
              <w:tab w:val="right" w:leader="dot" w:pos="8625"/>
            </w:tabs>
            <w:rPr>
              <w:rStyle w:val="Hyperlink"/>
              <w:noProof/>
              <w:kern w:val="2"/>
              <w14:ligatures w14:val="standardContextual"/>
            </w:rPr>
          </w:pPr>
          <w:hyperlink w:anchor="_Toc1168819082">
            <w:r w:rsidRPr="6AE9A418">
              <w:rPr>
                <w:rStyle w:val="Hyperlink"/>
              </w:rPr>
              <w:t>3.0 Project Schedule</w:t>
            </w:r>
            <w:r w:rsidR="3D4E0F78">
              <w:tab/>
            </w:r>
            <w:r w:rsidR="3D4E0F78">
              <w:fldChar w:fldCharType="begin"/>
            </w:r>
            <w:r w:rsidR="3D4E0F78">
              <w:instrText>PAGEREF _Toc1168819082 \h</w:instrText>
            </w:r>
            <w:r w:rsidR="3D4E0F78">
              <w:fldChar w:fldCharType="separate"/>
            </w:r>
            <w:r w:rsidRPr="6AE9A418">
              <w:rPr>
                <w:rStyle w:val="Hyperlink"/>
              </w:rPr>
              <w:t>6</w:t>
            </w:r>
            <w:r w:rsidR="3D4E0F78">
              <w:fldChar w:fldCharType="end"/>
            </w:r>
          </w:hyperlink>
        </w:p>
        <w:p w14:paraId="592C66CB" w14:textId="67D90249" w:rsidR="009B128F" w:rsidRDefault="6AE9A418" w:rsidP="6AE9A418">
          <w:pPr>
            <w:pStyle w:val="TOC2"/>
            <w:tabs>
              <w:tab w:val="right" w:leader="dot" w:pos="8625"/>
            </w:tabs>
            <w:rPr>
              <w:rStyle w:val="Hyperlink"/>
              <w:noProof/>
              <w:kern w:val="2"/>
              <w14:ligatures w14:val="standardContextual"/>
            </w:rPr>
          </w:pPr>
          <w:hyperlink w:anchor="_Toc1703310630">
            <w:r w:rsidRPr="6AE9A418">
              <w:rPr>
                <w:rStyle w:val="Hyperlink"/>
              </w:rPr>
              <w:t>3.1 Project Activities</w:t>
            </w:r>
            <w:r w:rsidR="3D4E0F78">
              <w:tab/>
            </w:r>
            <w:r w:rsidR="3D4E0F78">
              <w:fldChar w:fldCharType="begin"/>
            </w:r>
            <w:r w:rsidR="3D4E0F78">
              <w:instrText>PAGEREF _Toc1703310630 \h</w:instrText>
            </w:r>
            <w:r w:rsidR="3D4E0F78">
              <w:fldChar w:fldCharType="separate"/>
            </w:r>
            <w:r w:rsidRPr="6AE9A418">
              <w:rPr>
                <w:rStyle w:val="Hyperlink"/>
              </w:rPr>
              <w:t>7</w:t>
            </w:r>
            <w:r w:rsidR="3D4E0F78">
              <w:fldChar w:fldCharType="end"/>
            </w:r>
          </w:hyperlink>
        </w:p>
        <w:p w14:paraId="17706F16" w14:textId="3B6E93F1" w:rsidR="009B128F" w:rsidRDefault="6AE9A418" w:rsidP="6AE9A418">
          <w:pPr>
            <w:pStyle w:val="TOC2"/>
            <w:tabs>
              <w:tab w:val="right" w:leader="dot" w:pos="8625"/>
            </w:tabs>
            <w:rPr>
              <w:rStyle w:val="Hyperlink"/>
              <w:noProof/>
              <w:kern w:val="2"/>
              <w14:ligatures w14:val="standardContextual"/>
            </w:rPr>
          </w:pPr>
          <w:hyperlink w:anchor="_Toc1065607477">
            <w:r w:rsidRPr="6AE9A418">
              <w:rPr>
                <w:rStyle w:val="Hyperlink"/>
              </w:rPr>
              <w:t>3.2 Schedule Network Diagram</w:t>
            </w:r>
            <w:r w:rsidR="3D4E0F78">
              <w:tab/>
            </w:r>
            <w:r w:rsidR="3D4E0F78">
              <w:fldChar w:fldCharType="begin"/>
            </w:r>
            <w:r w:rsidR="3D4E0F78">
              <w:instrText>PAGEREF _Toc1065607477 \h</w:instrText>
            </w:r>
            <w:r w:rsidR="3D4E0F78">
              <w:fldChar w:fldCharType="separate"/>
            </w:r>
            <w:r w:rsidRPr="6AE9A418">
              <w:rPr>
                <w:rStyle w:val="Hyperlink"/>
              </w:rPr>
              <w:t>8</w:t>
            </w:r>
            <w:r w:rsidR="3D4E0F78">
              <w:fldChar w:fldCharType="end"/>
            </w:r>
          </w:hyperlink>
        </w:p>
        <w:p w14:paraId="56693019" w14:textId="7663926F" w:rsidR="3D4E0F78" w:rsidRDefault="6AE9A418" w:rsidP="3D4E0F78">
          <w:pPr>
            <w:pStyle w:val="TOC2"/>
            <w:tabs>
              <w:tab w:val="right" w:leader="dot" w:pos="8625"/>
            </w:tabs>
            <w:rPr>
              <w:rStyle w:val="Hyperlink"/>
            </w:rPr>
          </w:pPr>
          <w:hyperlink w:anchor="_Toc1731030095">
            <w:r w:rsidRPr="6AE9A418">
              <w:rPr>
                <w:rStyle w:val="Hyperlink"/>
              </w:rPr>
              <w:t>3.3 Gantt Chart</w:t>
            </w:r>
            <w:r w:rsidR="3D4E0F78">
              <w:tab/>
            </w:r>
            <w:r w:rsidR="3D4E0F78">
              <w:fldChar w:fldCharType="begin"/>
            </w:r>
            <w:r w:rsidR="3D4E0F78">
              <w:instrText>PAGEREF _Toc1731030095 \h</w:instrText>
            </w:r>
            <w:r w:rsidR="3D4E0F78">
              <w:fldChar w:fldCharType="separate"/>
            </w:r>
            <w:r w:rsidRPr="6AE9A418">
              <w:rPr>
                <w:rStyle w:val="Hyperlink"/>
              </w:rPr>
              <w:t>8</w:t>
            </w:r>
            <w:r w:rsidR="3D4E0F78">
              <w:fldChar w:fldCharType="end"/>
            </w:r>
          </w:hyperlink>
        </w:p>
        <w:p w14:paraId="32A8FDD3" w14:textId="1FAEA295" w:rsidR="3D4E0F78" w:rsidRDefault="6AE9A418" w:rsidP="3D4E0F78">
          <w:pPr>
            <w:pStyle w:val="TOC1"/>
            <w:tabs>
              <w:tab w:val="right" w:leader="dot" w:pos="8625"/>
            </w:tabs>
            <w:rPr>
              <w:rStyle w:val="Hyperlink"/>
            </w:rPr>
          </w:pPr>
          <w:hyperlink w:anchor="_Toc502184468">
            <w:r w:rsidRPr="6AE9A418">
              <w:rPr>
                <w:rStyle w:val="Hyperlink"/>
              </w:rPr>
              <w:t>4.0 Project Cost</w:t>
            </w:r>
            <w:r w:rsidR="3D4E0F78">
              <w:tab/>
            </w:r>
            <w:r w:rsidR="3D4E0F78">
              <w:fldChar w:fldCharType="begin"/>
            </w:r>
            <w:r w:rsidR="3D4E0F78">
              <w:instrText>PAGEREF _Toc502184468 \h</w:instrText>
            </w:r>
            <w:r w:rsidR="3D4E0F78">
              <w:fldChar w:fldCharType="separate"/>
            </w:r>
            <w:r w:rsidRPr="6AE9A418">
              <w:rPr>
                <w:rStyle w:val="Hyperlink"/>
              </w:rPr>
              <w:t>9</w:t>
            </w:r>
            <w:r w:rsidR="3D4E0F78">
              <w:fldChar w:fldCharType="end"/>
            </w:r>
          </w:hyperlink>
        </w:p>
        <w:p w14:paraId="45D4C09E" w14:textId="316BBB15" w:rsidR="3D4E0F78" w:rsidRDefault="6AE9A418" w:rsidP="3D4E0F78">
          <w:pPr>
            <w:pStyle w:val="TOC1"/>
            <w:tabs>
              <w:tab w:val="right" w:leader="dot" w:pos="8625"/>
            </w:tabs>
            <w:rPr>
              <w:rStyle w:val="Hyperlink"/>
            </w:rPr>
          </w:pPr>
          <w:hyperlink w:anchor="_Toc349390100">
            <w:r w:rsidRPr="6AE9A418">
              <w:rPr>
                <w:rStyle w:val="Hyperlink"/>
              </w:rPr>
              <w:t>5.0 Human Resources ID</w:t>
            </w:r>
            <w:r w:rsidR="3D4E0F78">
              <w:tab/>
            </w:r>
            <w:r w:rsidR="3D4E0F78">
              <w:fldChar w:fldCharType="begin"/>
            </w:r>
            <w:r w:rsidR="3D4E0F78">
              <w:instrText>PAGEREF _Toc349390100 \h</w:instrText>
            </w:r>
            <w:r w:rsidR="3D4E0F78">
              <w:fldChar w:fldCharType="separate"/>
            </w:r>
            <w:r w:rsidRPr="6AE9A418">
              <w:rPr>
                <w:rStyle w:val="Hyperlink"/>
              </w:rPr>
              <w:t>9</w:t>
            </w:r>
            <w:r w:rsidR="3D4E0F78">
              <w:fldChar w:fldCharType="end"/>
            </w:r>
          </w:hyperlink>
        </w:p>
        <w:p w14:paraId="12091E3A" w14:textId="3EA47778" w:rsidR="3D4E0F78" w:rsidRDefault="6AE9A418" w:rsidP="3D4E0F78">
          <w:pPr>
            <w:pStyle w:val="TOC1"/>
            <w:tabs>
              <w:tab w:val="right" w:leader="dot" w:pos="8625"/>
            </w:tabs>
            <w:rPr>
              <w:rStyle w:val="Hyperlink"/>
            </w:rPr>
          </w:pPr>
          <w:hyperlink w:anchor="_Toc1497675772">
            <w:r w:rsidRPr="6AE9A418">
              <w:rPr>
                <w:rStyle w:val="Hyperlink"/>
              </w:rPr>
              <w:t>6.0 References</w:t>
            </w:r>
            <w:r w:rsidR="3D4E0F78">
              <w:tab/>
            </w:r>
            <w:r w:rsidR="3D4E0F78">
              <w:fldChar w:fldCharType="begin"/>
            </w:r>
            <w:r w:rsidR="3D4E0F78">
              <w:instrText>PAGEREF _Toc1497675772 \h</w:instrText>
            </w:r>
            <w:r w:rsidR="3D4E0F78">
              <w:fldChar w:fldCharType="separate"/>
            </w:r>
            <w:r w:rsidRPr="6AE9A418">
              <w:rPr>
                <w:rStyle w:val="Hyperlink"/>
              </w:rPr>
              <w:t>11</w:t>
            </w:r>
            <w:r w:rsidR="3D4E0F78">
              <w:fldChar w:fldCharType="end"/>
            </w:r>
          </w:hyperlink>
          <w:r w:rsidR="3D4E0F78">
            <w:fldChar w:fldCharType="end"/>
          </w:r>
        </w:p>
      </w:sdtContent>
    </w:sdt>
    <w:p w14:paraId="3C6D23A9" w14:textId="4F6263B3" w:rsidR="00331A92" w:rsidRDefault="00331A92"/>
    <w:p w14:paraId="6C85BD4B" w14:textId="225D1855" w:rsidR="002A1C31" w:rsidRDefault="002A1C31" w:rsidP="0B018AA8"/>
    <w:p w14:paraId="03591A05" w14:textId="77777777" w:rsidR="00896CCF" w:rsidRDefault="00896CCF" w:rsidP="0B018AA8"/>
    <w:p w14:paraId="606B67B5" w14:textId="77777777" w:rsidR="00896CCF" w:rsidRDefault="00896CCF" w:rsidP="0B018AA8"/>
    <w:p w14:paraId="342EEFB9" w14:textId="77777777" w:rsidR="00896CCF" w:rsidRDefault="00896CCF" w:rsidP="0B018AA8"/>
    <w:p w14:paraId="699C94ED" w14:textId="204EFF9F" w:rsidR="00CE40B0" w:rsidRPr="00896CCF" w:rsidRDefault="44AFD2F2">
      <w:pPr>
        <w:pStyle w:val="Heading1"/>
        <w:rPr>
          <w:color w:val="00B0F0"/>
          <w:sz w:val="26"/>
          <w:szCs w:val="26"/>
        </w:rPr>
      </w:pPr>
      <w:bookmarkStart w:id="0" w:name="_Toc2091290188"/>
      <w:r w:rsidRPr="6AE9A418">
        <w:rPr>
          <w:color w:val="00B0F0"/>
          <w:sz w:val="32"/>
          <w:szCs w:val="32"/>
        </w:rPr>
        <w:lastRenderedPageBreak/>
        <w:t>1.0 Project Charter</w:t>
      </w:r>
      <w:bookmarkEnd w:id="0"/>
      <w:r w:rsidRPr="6AE9A418">
        <w:rPr>
          <w:color w:val="00B0F0"/>
          <w:sz w:val="32"/>
          <w:szCs w:val="32"/>
        </w:rPr>
        <w:t xml:space="preserve"> </w:t>
      </w:r>
    </w:p>
    <w:p w14:paraId="370A2875" w14:textId="77777777" w:rsidR="00CE40B0" w:rsidRPr="00896CCF" w:rsidRDefault="44AFD2F2">
      <w:pPr>
        <w:pStyle w:val="Heading2"/>
        <w:rPr>
          <w:color w:val="00B0F0"/>
        </w:rPr>
      </w:pPr>
      <w:bookmarkStart w:id="1" w:name="_Toc311389299"/>
      <w:r w:rsidRPr="6AE9A418">
        <w:rPr>
          <w:color w:val="00B0F0"/>
        </w:rPr>
        <w:t>1.1 Project Title</w:t>
      </w:r>
      <w:bookmarkEnd w:id="1"/>
    </w:p>
    <w:p w14:paraId="1BBEDA9C" w14:textId="544C8A63" w:rsidR="00CE40B0" w:rsidRDefault="00D12C3D">
      <w:r>
        <w:t xml:space="preserve">Project Name – </w:t>
      </w:r>
      <w:proofErr w:type="spellStart"/>
      <w:r>
        <w:t>Roboplow</w:t>
      </w:r>
      <w:proofErr w:type="spellEnd"/>
    </w:p>
    <w:p w14:paraId="3D003D82" w14:textId="10EC194F" w:rsidR="00D12C3D" w:rsidRDefault="00D12C3D">
      <w:r>
        <w:t xml:space="preserve">Team Name </w:t>
      </w:r>
      <w:r w:rsidR="00FE29BA">
        <w:t>–</w:t>
      </w:r>
      <w:r>
        <w:t xml:space="preserve"> </w:t>
      </w:r>
      <w:r w:rsidR="56E76D70">
        <w:t>Gold</w:t>
      </w:r>
      <w:r w:rsidR="00FE29BA">
        <w:t xml:space="preserve"> (</w:t>
      </w:r>
      <w:r w:rsidR="00FE29BA" w:rsidRPr="00FE29BA">
        <w:t>#D4AF37</w:t>
      </w:r>
      <w:r w:rsidR="00FE29BA">
        <w:t>)</w:t>
      </w:r>
    </w:p>
    <w:p w14:paraId="19EAC4BE" w14:textId="28EC3216" w:rsidR="00CE40B0" w:rsidRPr="00896CCF" w:rsidRDefault="44AFD2F2">
      <w:pPr>
        <w:pStyle w:val="Heading2"/>
        <w:rPr>
          <w:color w:val="00B0F0"/>
        </w:rPr>
      </w:pPr>
      <w:bookmarkStart w:id="2" w:name="_Toc2124358976"/>
      <w:r w:rsidRPr="6AE9A418">
        <w:rPr>
          <w:color w:val="00B0F0"/>
        </w:rPr>
        <w:t>1.</w:t>
      </w:r>
      <w:r w:rsidR="23B71D9F" w:rsidRPr="6AE9A418">
        <w:rPr>
          <w:color w:val="00B0F0"/>
        </w:rPr>
        <w:t>2</w:t>
      </w:r>
      <w:r w:rsidRPr="6AE9A418">
        <w:rPr>
          <w:color w:val="00B0F0"/>
        </w:rPr>
        <w:t xml:space="preserve"> Project Objectives</w:t>
      </w:r>
      <w:bookmarkEnd w:id="2"/>
      <w:r w:rsidRPr="6AE9A418">
        <w:rPr>
          <w:color w:val="00B0F0"/>
        </w:rPr>
        <w:t xml:space="preserve"> </w:t>
      </w:r>
    </w:p>
    <w:p w14:paraId="04055137" w14:textId="77777777" w:rsidR="00F31FFD" w:rsidRPr="009B128F" w:rsidRDefault="00D12C3D" w:rsidP="00F31FFD">
      <w:pPr>
        <w:rPr>
          <w:sz w:val="24"/>
          <w:szCs w:val="24"/>
        </w:rPr>
      </w:pPr>
      <w:r w:rsidRPr="009B128F">
        <w:rPr>
          <w:sz w:val="24"/>
          <w:szCs w:val="24"/>
        </w:rPr>
        <w:tab/>
      </w:r>
      <w:r w:rsidR="00F31FFD" w:rsidRPr="009B128F">
        <w:rPr>
          <w:sz w:val="24"/>
          <w:szCs w:val="24"/>
        </w:rPr>
        <w:t>The goal of this project is to design and build an autonomous snowplow capable of clearing a marked area without human control. The system must reliably detect and avoid both stationary and dynamic obstacles, including competing robots, while maintaining precise navigation within the defined perimeter. Artificial snow, represented by 20 mm wooden cubes, must be pushed beyond the boundary in an orderly fashion using a plow mechanism that can expand up to 50 mm in width and 30 mm in length. The design emphasizes a lightweight structure to ensure efficiency, reduce strain on the robot, and remain within specified size limits. The robot will begin its operation from a designated corner inside the field, aligned with one edge, and must complete the snow-clearing task in under five minutes while maintaining a safe maximum speed of 30 cm/s.</w:t>
      </w:r>
    </w:p>
    <w:p w14:paraId="0C221E98" w14:textId="58E99801" w:rsidR="00D12C3D" w:rsidRPr="009B128F" w:rsidRDefault="00F31FFD" w:rsidP="00D12C3D">
      <w:pPr>
        <w:rPr>
          <w:sz w:val="24"/>
          <w:szCs w:val="24"/>
        </w:rPr>
      </w:pPr>
      <w:r w:rsidRPr="009B128F">
        <w:rPr>
          <w:sz w:val="24"/>
          <w:szCs w:val="24"/>
        </w:rPr>
        <w:tab/>
      </w:r>
      <w:r w:rsidRPr="00F31FFD">
        <w:rPr>
          <w:sz w:val="24"/>
          <w:szCs w:val="24"/>
        </w:rPr>
        <w:t xml:space="preserve">To achieve this, the robot will integrate reliable obstacle detection, autonomous navigation, and an effective plowing system, supported by modular software and hardware components. Each subsystem will be developed and tested independently, with results </w:t>
      </w:r>
      <w:r w:rsidR="005C04D8" w:rsidRPr="009B128F">
        <w:rPr>
          <w:sz w:val="24"/>
          <w:szCs w:val="24"/>
        </w:rPr>
        <w:t xml:space="preserve">documented and code saved for later use of the final implementation. </w:t>
      </w:r>
      <w:r w:rsidRPr="00F31FFD">
        <w:rPr>
          <w:sz w:val="24"/>
          <w:szCs w:val="24"/>
        </w:rPr>
        <w:t xml:space="preserve"> The final solution must operate consistently, minimize penalties from collisions, boundary violations, or </w:t>
      </w:r>
      <w:r w:rsidR="00CF1F82" w:rsidRPr="009B128F">
        <w:rPr>
          <w:sz w:val="24"/>
          <w:szCs w:val="24"/>
        </w:rPr>
        <w:t>speeding</w:t>
      </w:r>
      <w:r w:rsidRPr="00F31FFD">
        <w:rPr>
          <w:sz w:val="24"/>
          <w:szCs w:val="24"/>
        </w:rPr>
        <w:t xml:space="preserve">, and meet all requirements for accuracy, performance, and compliance. </w:t>
      </w:r>
    </w:p>
    <w:p w14:paraId="44F01DD6" w14:textId="25A983F1" w:rsidR="004457B9" w:rsidRPr="00896CCF" w:rsidRDefault="44AFD2F2" w:rsidP="004457B9">
      <w:pPr>
        <w:pStyle w:val="Heading2"/>
        <w:rPr>
          <w:color w:val="00B0F0"/>
        </w:rPr>
      </w:pPr>
      <w:bookmarkStart w:id="3" w:name="_Toc1568475477"/>
      <w:r w:rsidRPr="6AE9A418">
        <w:rPr>
          <w:color w:val="00B0F0"/>
        </w:rPr>
        <w:t>1.</w:t>
      </w:r>
      <w:r w:rsidR="23B71D9F" w:rsidRPr="6AE9A418">
        <w:rPr>
          <w:color w:val="00B0F0"/>
        </w:rPr>
        <w:t>3</w:t>
      </w:r>
      <w:r w:rsidRPr="6AE9A418">
        <w:rPr>
          <w:color w:val="00B0F0"/>
        </w:rPr>
        <w:t xml:space="preserve"> Project Deliverables</w:t>
      </w:r>
      <w:bookmarkEnd w:id="3"/>
      <w:r w:rsidRPr="6AE9A418">
        <w:rPr>
          <w:color w:val="00B0F0"/>
        </w:rPr>
        <w:t xml:space="preserve"> </w:t>
      </w:r>
    </w:p>
    <w:p w14:paraId="08DE3B08" w14:textId="04F6666E" w:rsidR="00CF1F82" w:rsidRPr="009B128F" w:rsidRDefault="00B84E64" w:rsidP="00CF1F82">
      <w:pPr>
        <w:rPr>
          <w:sz w:val="24"/>
          <w:szCs w:val="24"/>
        </w:rPr>
      </w:pPr>
      <w:r w:rsidRPr="009B128F">
        <w:rPr>
          <w:sz w:val="24"/>
          <w:szCs w:val="24"/>
        </w:rPr>
        <w:tab/>
      </w:r>
      <w:r w:rsidR="00CF1F82" w:rsidRPr="009B128F">
        <w:rPr>
          <w:sz w:val="24"/>
          <w:szCs w:val="24"/>
        </w:rPr>
        <w:t xml:space="preserve">All </w:t>
      </w:r>
      <w:r w:rsidR="00525C12" w:rsidRPr="009B128F">
        <w:rPr>
          <w:sz w:val="24"/>
          <w:szCs w:val="24"/>
        </w:rPr>
        <w:t xml:space="preserve">4 </w:t>
      </w:r>
      <w:r w:rsidR="00AC465D" w:rsidRPr="009B128F">
        <w:rPr>
          <w:sz w:val="24"/>
          <w:szCs w:val="24"/>
        </w:rPr>
        <w:t>d</w:t>
      </w:r>
      <w:r w:rsidR="00326A7D" w:rsidRPr="009B128F">
        <w:rPr>
          <w:sz w:val="24"/>
          <w:szCs w:val="24"/>
        </w:rPr>
        <w:t>eliver</w:t>
      </w:r>
      <w:r w:rsidR="00AC465D" w:rsidRPr="009B128F">
        <w:rPr>
          <w:sz w:val="24"/>
          <w:szCs w:val="24"/>
        </w:rPr>
        <w:t>ables are described below</w:t>
      </w:r>
      <w:r w:rsidR="004439AB" w:rsidRPr="009B128F">
        <w:rPr>
          <w:sz w:val="24"/>
          <w:szCs w:val="24"/>
        </w:rPr>
        <w:t xml:space="preserve"> with due dates included.</w:t>
      </w:r>
    </w:p>
    <w:p w14:paraId="6EB6818D" w14:textId="25623E69" w:rsidR="004457B9" w:rsidRPr="00896CCF" w:rsidRDefault="23B71D9F" w:rsidP="004457B9">
      <w:pPr>
        <w:pStyle w:val="Heading3"/>
        <w:rPr>
          <w:color w:val="00B0F0"/>
          <w:sz w:val="26"/>
          <w:szCs w:val="26"/>
        </w:rPr>
      </w:pPr>
      <w:bookmarkStart w:id="4" w:name="_Toc2092972457"/>
      <w:r w:rsidRPr="6AE9A418">
        <w:rPr>
          <w:color w:val="00B0F0"/>
          <w:sz w:val="26"/>
          <w:szCs w:val="26"/>
        </w:rPr>
        <w:t>1.3.1 – Project Pro</w:t>
      </w:r>
      <w:r w:rsidR="0D5231F4" w:rsidRPr="6AE9A418">
        <w:rPr>
          <w:color w:val="00B0F0"/>
          <w:sz w:val="26"/>
          <w:szCs w:val="26"/>
        </w:rPr>
        <w:t>posal</w:t>
      </w:r>
      <w:bookmarkEnd w:id="4"/>
      <w:r w:rsidR="0D5231F4" w:rsidRPr="6AE9A418">
        <w:rPr>
          <w:color w:val="00B0F0"/>
          <w:sz w:val="26"/>
          <w:szCs w:val="26"/>
        </w:rPr>
        <w:t xml:space="preserve"> </w:t>
      </w:r>
    </w:p>
    <w:p w14:paraId="77C5870F" w14:textId="3EAA8CA9" w:rsidR="008D44EA" w:rsidRPr="008D44EA" w:rsidRDefault="00B84E64" w:rsidP="008D44EA">
      <w:r>
        <w:tab/>
      </w:r>
      <w:r w:rsidR="00E6365E" w:rsidRPr="009B128F">
        <w:rPr>
          <w:sz w:val="24"/>
          <w:szCs w:val="24"/>
        </w:rPr>
        <w:t>This prop</w:t>
      </w:r>
      <w:r w:rsidR="005D3A9A" w:rsidRPr="009B128F">
        <w:rPr>
          <w:sz w:val="24"/>
          <w:szCs w:val="24"/>
        </w:rPr>
        <w:t xml:space="preserve">osal is a detailed document that outlines the team’s proposed </w:t>
      </w:r>
      <w:r w:rsidR="005C538F" w:rsidRPr="009B128F">
        <w:rPr>
          <w:sz w:val="24"/>
          <w:szCs w:val="24"/>
        </w:rPr>
        <w:t xml:space="preserve">solution to </w:t>
      </w:r>
      <w:r w:rsidR="28702DC3" w:rsidRPr="009B128F">
        <w:rPr>
          <w:sz w:val="24"/>
          <w:szCs w:val="24"/>
        </w:rPr>
        <w:t>solve</w:t>
      </w:r>
      <w:r w:rsidR="005C538F" w:rsidRPr="009B128F">
        <w:rPr>
          <w:sz w:val="24"/>
          <w:szCs w:val="24"/>
        </w:rPr>
        <w:t xml:space="preserve"> the </w:t>
      </w:r>
      <w:r w:rsidR="002B0C34" w:rsidRPr="009B128F">
        <w:rPr>
          <w:sz w:val="24"/>
          <w:szCs w:val="24"/>
        </w:rPr>
        <w:t xml:space="preserve">task we’ve been given. </w:t>
      </w:r>
      <w:r w:rsidR="00AE1888" w:rsidRPr="009B128F">
        <w:rPr>
          <w:sz w:val="24"/>
          <w:szCs w:val="24"/>
        </w:rPr>
        <w:t xml:space="preserve">This includes a </w:t>
      </w:r>
      <w:r w:rsidR="00EB1FC7" w:rsidRPr="009B128F">
        <w:rPr>
          <w:sz w:val="24"/>
          <w:szCs w:val="24"/>
        </w:rPr>
        <w:t>timeline of events</w:t>
      </w:r>
      <w:r w:rsidR="004D3DCD" w:rsidRPr="009B128F">
        <w:rPr>
          <w:sz w:val="24"/>
          <w:szCs w:val="24"/>
        </w:rPr>
        <w:t xml:space="preserve">/milestone, </w:t>
      </w:r>
      <w:r w:rsidR="00C6744E" w:rsidRPr="009B128F">
        <w:rPr>
          <w:sz w:val="24"/>
          <w:szCs w:val="24"/>
        </w:rPr>
        <w:t xml:space="preserve">planned testing for each </w:t>
      </w:r>
      <w:r w:rsidRPr="009B128F">
        <w:rPr>
          <w:sz w:val="24"/>
          <w:szCs w:val="24"/>
        </w:rPr>
        <w:t>subsystem, a cost analysis of the project and finally a breakdown of all the responsibilities to complete the project on time.</w:t>
      </w:r>
    </w:p>
    <w:p w14:paraId="4C9B6F65" w14:textId="0E53B829" w:rsidR="004457B9" w:rsidRPr="00896CCF" w:rsidRDefault="23B71D9F" w:rsidP="004457B9">
      <w:pPr>
        <w:pStyle w:val="Heading3"/>
        <w:rPr>
          <w:color w:val="00B0F0"/>
          <w:sz w:val="26"/>
          <w:szCs w:val="26"/>
        </w:rPr>
      </w:pPr>
      <w:bookmarkStart w:id="5" w:name="_Toc406731340"/>
      <w:r w:rsidRPr="6AE9A418">
        <w:rPr>
          <w:color w:val="00B0F0"/>
          <w:sz w:val="26"/>
          <w:szCs w:val="26"/>
        </w:rPr>
        <w:t>1.3.2</w:t>
      </w:r>
      <w:r w:rsidR="0D5231F4" w:rsidRPr="6AE9A418">
        <w:rPr>
          <w:color w:val="00B0F0"/>
          <w:sz w:val="26"/>
          <w:szCs w:val="26"/>
        </w:rPr>
        <w:t xml:space="preserve"> – Project Progress Report/Document</w:t>
      </w:r>
      <w:bookmarkEnd w:id="5"/>
    </w:p>
    <w:p w14:paraId="3AC9F290" w14:textId="225CBEA8" w:rsidR="00B84E64" w:rsidRPr="009B128F" w:rsidRDefault="009B128F" w:rsidP="00B84E64">
      <w:pPr>
        <w:rPr>
          <w:sz w:val="24"/>
          <w:szCs w:val="24"/>
        </w:rPr>
      </w:pPr>
      <w:r>
        <w:rPr>
          <w:sz w:val="24"/>
          <w:szCs w:val="24"/>
        </w:rPr>
        <w:tab/>
      </w:r>
      <w:r w:rsidR="00B84E64" w:rsidRPr="009B128F">
        <w:rPr>
          <w:sz w:val="24"/>
          <w:szCs w:val="24"/>
        </w:rPr>
        <w:t xml:space="preserve">This is a midterm report that summarizes the team’s progress </w:t>
      </w:r>
      <w:r w:rsidR="000E48E0" w:rsidRPr="009B128F">
        <w:rPr>
          <w:sz w:val="24"/>
          <w:szCs w:val="24"/>
        </w:rPr>
        <w:t xml:space="preserve">for the first half of the semester. It will highlight all the completed tasks and testing that have been verified but will also include </w:t>
      </w:r>
      <w:r w:rsidR="00CB783C" w:rsidRPr="009B128F">
        <w:rPr>
          <w:sz w:val="24"/>
          <w:szCs w:val="24"/>
        </w:rPr>
        <w:t xml:space="preserve">remaining tasks that need to be completed </w:t>
      </w:r>
      <w:r w:rsidR="001B07CA" w:rsidRPr="009B128F">
        <w:rPr>
          <w:sz w:val="24"/>
          <w:szCs w:val="24"/>
        </w:rPr>
        <w:t>and</w:t>
      </w:r>
      <w:r w:rsidR="00CB783C" w:rsidRPr="009B128F">
        <w:rPr>
          <w:sz w:val="24"/>
          <w:szCs w:val="24"/>
        </w:rPr>
        <w:t xml:space="preserve"> </w:t>
      </w:r>
      <w:r w:rsidR="00CB783C" w:rsidRPr="009B128F">
        <w:rPr>
          <w:sz w:val="24"/>
          <w:szCs w:val="24"/>
        </w:rPr>
        <w:lastRenderedPageBreak/>
        <w:t xml:space="preserve">some tasks that </w:t>
      </w:r>
      <w:r w:rsidR="00B02F34" w:rsidRPr="009B128F">
        <w:rPr>
          <w:sz w:val="24"/>
          <w:szCs w:val="24"/>
        </w:rPr>
        <w:t>have</w:t>
      </w:r>
      <w:r w:rsidR="00CB783C" w:rsidRPr="009B128F">
        <w:rPr>
          <w:sz w:val="24"/>
          <w:szCs w:val="24"/>
        </w:rPr>
        <w:t xml:space="preserve"> been added since </w:t>
      </w:r>
      <w:r w:rsidR="001B07CA" w:rsidRPr="009B128F">
        <w:rPr>
          <w:sz w:val="24"/>
          <w:szCs w:val="24"/>
        </w:rPr>
        <w:t xml:space="preserve">the project proposal. A section will also describe the </w:t>
      </w:r>
      <w:r w:rsidR="00B02F34" w:rsidRPr="009B128F">
        <w:rPr>
          <w:sz w:val="24"/>
          <w:szCs w:val="24"/>
        </w:rPr>
        <w:t>challenges we faced in the first half of the project.</w:t>
      </w:r>
    </w:p>
    <w:p w14:paraId="5A56A4AF" w14:textId="2DDC884A" w:rsidR="004457B9" w:rsidRPr="00896CCF" w:rsidRDefault="23B71D9F" w:rsidP="004457B9">
      <w:pPr>
        <w:pStyle w:val="Heading3"/>
        <w:rPr>
          <w:color w:val="00B0F0"/>
          <w:sz w:val="26"/>
          <w:szCs w:val="26"/>
        </w:rPr>
      </w:pPr>
      <w:bookmarkStart w:id="6" w:name="_Toc791589750"/>
      <w:r w:rsidRPr="6AE9A418">
        <w:rPr>
          <w:color w:val="00B0F0"/>
          <w:sz w:val="26"/>
          <w:szCs w:val="26"/>
        </w:rPr>
        <w:t>1.3.3</w:t>
      </w:r>
      <w:r w:rsidR="0D5231F4" w:rsidRPr="6AE9A418">
        <w:rPr>
          <w:color w:val="00B0F0"/>
          <w:sz w:val="26"/>
          <w:szCs w:val="26"/>
        </w:rPr>
        <w:t xml:space="preserve"> – Final Project Report/Document</w:t>
      </w:r>
      <w:bookmarkEnd w:id="6"/>
      <w:r w:rsidR="0D5231F4" w:rsidRPr="6AE9A418">
        <w:rPr>
          <w:color w:val="00B0F0"/>
          <w:sz w:val="26"/>
          <w:szCs w:val="26"/>
        </w:rPr>
        <w:t xml:space="preserve"> </w:t>
      </w:r>
    </w:p>
    <w:p w14:paraId="0DC14D9D" w14:textId="5B0AE9A7" w:rsidR="009B128F" w:rsidRPr="009B128F" w:rsidRDefault="009B128F" w:rsidP="009B128F">
      <w:pPr>
        <w:rPr>
          <w:sz w:val="24"/>
          <w:szCs w:val="24"/>
        </w:rPr>
      </w:pPr>
      <w:r>
        <w:rPr>
          <w:sz w:val="24"/>
          <w:szCs w:val="24"/>
        </w:rPr>
        <w:tab/>
      </w:r>
      <w:r w:rsidRPr="009B128F">
        <w:rPr>
          <w:sz w:val="24"/>
          <w:szCs w:val="24"/>
        </w:rPr>
        <w:t>A comprehensive report submitted at the end of the semester, consolidating material from both the proposal and progress reports. It will document the final design and results, along with a critical evaluation of what worked well, what issues arose, and recommendations for future improvements.</w:t>
      </w:r>
    </w:p>
    <w:p w14:paraId="0E828CB9" w14:textId="0B83E177" w:rsidR="004457B9" w:rsidRPr="00896CCF" w:rsidRDefault="23B71D9F" w:rsidP="004457B9">
      <w:pPr>
        <w:pStyle w:val="Heading3"/>
        <w:rPr>
          <w:color w:val="00B0F0"/>
          <w:sz w:val="26"/>
          <w:szCs w:val="26"/>
        </w:rPr>
      </w:pPr>
      <w:bookmarkStart w:id="7" w:name="_Toc1873594752"/>
      <w:r w:rsidRPr="6AE9A418">
        <w:rPr>
          <w:color w:val="00B0F0"/>
          <w:sz w:val="26"/>
          <w:szCs w:val="26"/>
        </w:rPr>
        <w:t>1.3.4</w:t>
      </w:r>
      <w:r w:rsidR="0D5231F4" w:rsidRPr="6AE9A418">
        <w:rPr>
          <w:color w:val="00B0F0"/>
          <w:sz w:val="26"/>
          <w:szCs w:val="26"/>
        </w:rPr>
        <w:t xml:space="preserve"> – In-Person Project Presentation</w:t>
      </w:r>
      <w:bookmarkEnd w:id="7"/>
    </w:p>
    <w:p w14:paraId="3FC0219E" w14:textId="695C6615" w:rsidR="008E676D" w:rsidRPr="008E676D" w:rsidRDefault="008E676D" w:rsidP="008E676D">
      <w:r>
        <w:tab/>
      </w:r>
      <w:r w:rsidR="00FA1E2C" w:rsidRPr="00FA1E2C">
        <w:rPr>
          <w:sz w:val="24"/>
          <w:szCs w:val="24"/>
        </w:rPr>
        <w:t xml:space="preserve">An in-person demonstration of the team’s autonomous snowplow in action. This presentation will highlight the robot’s ability to clear wooden cubes from within the designated area while maintaining </w:t>
      </w:r>
      <w:r w:rsidR="004D77D2" w:rsidRPr="00FA1E2C">
        <w:rPr>
          <w:sz w:val="24"/>
          <w:szCs w:val="24"/>
        </w:rPr>
        <w:t>consistent</w:t>
      </w:r>
      <w:r w:rsidR="00FA1E2C" w:rsidRPr="00FA1E2C">
        <w:rPr>
          <w:sz w:val="24"/>
          <w:szCs w:val="24"/>
        </w:rPr>
        <w:t xml:space="preserve"> speed, avoiding obstacles, and staying within the demonstration boundaries.</w:t>
      </w:r>
      <w:r w:rsidR="00FA1E2C">
        <w:rPr>
          <w:sz w:val="24"/>
          <w:szCs w:val="24"/>
        </w:rPr>
        <w:t xml:space="preserve"> </w:t>
      </w:r>
      <w:r w:rsidR="00663F02">
        <w:rPr>
          <w:sz w:val="24"/>
          <w:szCs w:val="24"/>
        </w:rPr>
        <w:t xml:space="preserve">This final presentation will </w:t>
      </w:r>
      <w:r w:rsidR="004D77D2">
        <w:rPr>
          <w:sz w:val="24"/>
          <w:szCs w:val="24"/>
        </w:rPr>
        <w:t>validate all the design, implementation, and testing that was done over the course of the project.</w:t>
      </w:r>
    </w:p>
    <w:p w14:paraId="08D40DFB" w14:textId="1A540E91" w:rsidR="00CE40B0" w:rsidRPr="00896CCF" w:rsidRDefault="44AFD2F2">
      <w:pPr>
        <w:pStyle w:val="Heading1"/>
        <w:rPr>
          <w:color w:val="00B0F0"/>
          <w:sz w:val="32"/>
          <w:szCs w:val="32"/>
        </w:rPr>
      </w:pPr>
      <w:bookmarkStart w:id="8" w:name="_Toc449995127"/>
      <w:r w:rsidRPr="6AE9A418">
        <w:rPr>
          <w:color w:val="00B0F0"/>
          <w:sz w:val="32"/>
          <w:szCs w:val="32"/>
        </w:rPr>
        <w:t>2.0 Project Scope</w:t>
      </w:r>
      <w:bookmarkEnd w:id="8"/>
      <w:r w:rsidRPr="6AE9A418">
        <w:rPr>
          <w:color w:val="00B0F0"/>
          <w:sz w:val="32"/>
          <w:szCs w:val="32"/>
        </w:rPr>
        <w:t xml:space="preserve"> </w:t>
      </w:r>
    </w:p>
    <w:p w14:paraId="4A290F0E" w14:textId="493FABC1" w:rsidR="00CE40B0" w:rsidRPr="00896CCF" w:rsidRDefault="44AFD2F2">
      <w:pPr>
        <w:pStyle w:val="Heading2"/>
        <w:rPr>
          <w:color w:val="00B0F0"/>
        </w:rPr>
      </w:pPr>
      <w:bookmarkStart w:id="9" w:name="_Toc446896967"/>
      <w:r w:rsidRPr="6AE9A418">
        <w:rPr>
          <w:color w:val="00B0F0"/>
        </w:rPr>
        <w:t>2.1 Requirements</w:t>
      </w:r>
      <w:bookmarkEnd w:id="9"/>
      <w:r w:rsidRPr="6AE9A418">
        <w:rPr>
          <w:color w:val="00B0F0"/>
        </w:rPr>
        <w:t xml:space="preserve"> </w:t>
      </w:r>
    </w:p>
    <w:p w14:paraId="44C2AFC7" w14:textId="35FADE9B" w:rsidR="008E37BF" w:rsidRPr="00896CCF" w:rsidRDefault="79AB42D6" w:rsidP="008E37BF">
      <w:pPr>
        <w:pStyle w:val="Heading3"/>
        <w:rPr>
          <w:color w:val="00B0F0"/>
          <w:sz w:val="26"/>
          <w:szCs w:val="26"/>
        </w:rPr>
      </w:pPr>
      <w:bookmarkStart w:id="10" w:name="_Toc844173326"/>
      <w:r w:rsidRPr="6AE9A418">
        <w:rPr>
          <w:color w:val="00B0F0"/>
          <w:sz w:val="26"/>
          <w:szCs w:val="26"/>
        </w:rPr>
        <w:t>2.1.1 Functional Requirements</w:t>
      </w:r>
      <w:bookmarkEnd w:id="10"/>
    </w:p>
    <w:p w14:paraId="16C7E5FA" w14:textId="0880FE08" w:rsidR="06DF49EE" w:rsidRDefault="06DF49EE" w:rsidP="635513D6">
      <w:pPr>
        <w:pStyle w:val="ListParagraph"/>
        <w:numPr>
          <w:ilvl w:val="0"/>
          <w:numId w:val="18"/>
        </w:numPr>
      </w:pPr>
      <w:r>
        <w:t xml:space="preserve">The robot </w:t>
      </w:r>
      <w:proofErr w:type="gramStart"/>
      <w:r>
        <w:t>shall</w:t>
      </w:r>
      <w:proofErr w:type="gramEnd"/>
      <w:r>
        <w:t xml:space="preserve"> operate only within the black perimeter of the indoor testing arena.</w:t>
      </w:r>
    </w:p>
    <w:p w14:paraId="5DAD28A1" w14:textId="666839F5" w:rsidR="06DF49EE" w:rsidRDefault="06DF49EE" w:rsidP="635513D6">
      <w:pPr>
        <w:pStyle w:val="ListParagraph"/>
        <w:numPr>
          <w:ilvl w:val="0"/>
          <w:numId w:val="18"/>
        </w:numPr>
      </w:pPr>
      <w:r>
        <w:t>The robot shall only start from a corner inside the perimeter, aligned with one edge of the perimeter.</w:t>
      </w:r>
    </w:p>
    <w:p w14:paraId="0C75FE12" w14:textId="433D2CC5" w:rsidR="06DF49EE" w:rsidRDefault="06DF49EE" w:rsidP="635513D6">
      <w:pPr>
        <w:pStyle w:val="ListParagraph"/>
        <w:numPr>
          <w:ilvl w:val="0"/>
          <w:numId w:val="18"/>
        </w:numPr>
      </w:pPr>
      <w:r>
        <w:t xml:space="preserve">The </w:t>
      </w:r>
      <w:proofErr w:type="gramStart"/>
      <w:r>
        <w:t>robot</w:t>
      </w:r>
      <w:proofErr w:type="gramEnd"/>
      <w:r>
        <w:t xml:space="preserve"> </w:t>
      </w:r>
      <w:proofErr w:type="gramStart"/>
      <w:r>
        <w:t>shall</w:t>
      </w:r>
      <w:proofErr w:type="gramEnd"/>
      <w:r>
        <w:t xml:space="preserve"> detect and avoid fixed obstacles within the arena.</w:t>
      </w:r>
    </w:p>
    <w:p w14:paraId="6771187A" w14:textId="2D3B6D30" w:rsidR="06DF49EE" w:rsidRDefault="06DF49EE" w:rsidP="635513D6">
      <w:pPr>
        <w:pStyle w:val="ListParagraph"/>
        <w:numPr>
          <w:ilvl w:val="0"/>
          <w:numId w:val="18"/>
        </w:numPr>
      </w:pPr>
      <w:r>
        <w:t>The robot shall detect and avoid moving obstacles within the arena.</w:t>
      </w:r>
    </w:p>
    <w:p w14:paraId="2CB9BB21" w14:textId="557BE9B6" w:rsidR="06DF49EE" w:rsidRDefault="06DF49EE" w:rsidP="635513D6">
      <w:pPr>
        <w:pStyle w:val="ListParagraph"/>
        <w:numPr>
          <w:ilvl w:val="0"/>
          <w:numId w:val="18"/>
        </w:numPr>
      </w:pPr>
      <w:r>
        <w:t>The robot shall push snow blocks to the outside of the perimeter.</w:t>
      </w:r>
    </w:p>
    <w:p w14:paraId="7DF64FA9" w14:textId="57879840" w:rsidR="06DF49EE" w:rsidRDefault="06DF49EE" w:rsidP="635513D6">
      <w:pPr>
        <w:pStyle w:val="ListParagraph"/>
        <w:numPr>
          <w:ilvl w:val="0"/>
          <w:numId w:val="18"/>
        </w:numPr>
      </w:pPr>
      <w:r>
        <w:t>The robot shall move all snow blocks out of the perimeter of the arena.</w:t>
      </w:r>
    </w:p>
    <w:p w14:paraId="48D89EA2" w14:textId="6544ED6F" w:rsidR="06DF49EE" w:rsidRDefault="06DF49EE" w:rsidP="635513D6">
      <w:pPr>
        <w:pStyle w:val="ListParagraph"/>
        <w:numPr>
          <w:ilvl w:val="0"/>
          <w:numId w:val="18"/>
        </w:numPr>
      </w:pPr>
      <w:r>
        <w:t>The robot shall handle errors in the system with meaningful error messages.</w:t>
      </w:r>
    </w:p>
    <w:p w14:paraId="4A5D89EE" w14:textId="57FB0E00" w:rsidR="06DF49EE" w:rsidRDefault="06DF49EE" w:rsidP="635513D6">
      <w:pPr>
        <w:pStyle w:val="ListParagraph"/>
        <w:numPr>
          <w:ilvl w:val="0"/>
          <w:numId w:val="18"/>
        </w:numPr>
      </w:pPr>
      <w:r>
        <w:t xml:space="preserve">The robot </w:t>
      </w:r>
      <w:proofErr w:type="gramStart"/>
      <w:r>
        <w:t>shall</w:t>
      </w:r>
      <w:proofErr w:type="gramEnd"/>
      <w:r>
        <w:t xml:space="preserve"> operate autonomously once it is </w:t>
      </w:r>
      <w:proofErr w:type="gramStart"/>
      <w:r>
        <w:t>setup</w:t>
      </w:r>
      <w:proofErr w:type="gramEnd"/>
      <w:r>
        <w:t xml:space="preserve"> in the arena.</w:t>
      </w:r>
    </w:p>
    <w:p w14:paraId="0CFB4A5C" w14:textId="032E0C89" w:rsidR="008E37BF" w:rsidRPr="00896CCF" w:rsidRDefault="79AB42D6" w:rsidP="008E37BF">
      <w:pPr>
        <w:pStyle w:val="Heading3"/>
        <w:rPr>
          <w:color w:val="00B0F0"/>
          <w:sz w:val="26"/>
          <w:szCs w:val="26"/>
        </w:rPr>
      </w:pPr>
      <w:bookmarkStart w:id="11" w:name="_Toc2077865309"/>
      <w:r w:rsidRPr="6AE9A418">
        <w:rPr>
          <w:color w:val="00B0F0"/>
          <w:sz w:val="26"/>
          <w:szCs w:val="26"/>
        </w:rPr>
        <w:t>2.1.2 Non-Functional Requirements</w:t>
      </w:r>
      <w:bookmarkEnd w:id="11"/>
    </w:p>
    <w:p w14:paraId="0DDC4309" w14:textId="301BFBB3" w:rsidR="02F43E2A" w:rsidRDefault="02F43E2A" w:rsidP="635513D6">
      <w:pPr>
        <w:pStyle w:val="ListParagraph"/>
        <w:numPr>
          <w:ilvl w:val="0"/>
          <w:numId w:val="20"/>
        </w:numPr>
      </w:pPr>
      <w:r>
        <w:t>The robot shall be reliable and able to complete multiple runs without hardware failure.</w:t>
      </w:r>
    </w:p>
    <w:p w14:paraId="24D0D921" w14:textId="337E28E7" w:rsidR="1070A1EB" w:rsidRDefault="1070A1EB" w:rsidP="635513D6">
      <w:pPr>
        <w:pStyle w:val="ListParagraph"/>
        <w:numPr>
          <w:ilvl w:val="0"/>
          <w:numId w:val="20"/>
        </w:numPr>
      </w:pPr>
      <w:r>
        <w:t>S</w:t>
      </w:r>
      <w:r w:rsidR="02F43E2A">
        <w:t xml:space="preserve">ensors </w:t>
      </w:r>
      <w:proofErr w:type="gramStart"/>
      <w:r w:rsidR="02F43E2A">
        <w:t>shall</w:t>
      </w:r>
      <w:proofErr w:type="gramEnd"/>
      <w:r w:rsidR="02F43E2A">
        <w:t xml:space="preserve"> provide sufficient accuracy to detect the black path boundary and obstacles reliably, such that the robot is able to complete runs with an average penalty of 35 cubes or less. </w:t>
      </w:r>
    </w:p>
    <w:p w14:paraId="2F20BA28" w14:textId="7CAFEBDF" w:rsidR="02F43E2A" w:rsidRDefault="02F43E2A" w:rsidP="635513D6">
      <w:pPr>
        <w:pStyle w:val="ListParagraph"/>
        <w:numPr>
          <w:ilvl w:val="0"/>
          <w:numId w:val="20"/>
        </w:numPr>
      </w:pPr>
      <w:r>
        <w:t>The robot shall complete moving all snow blocks in 5 minutes or less.</w:t>
      </w:r>
    </w:p>
    <w:p w14:paraId="5A646B98" w14:textId="0E1C7657" w:rsidR="635513D6" w:rsidRDefault="635513D6" w:rsidP="635513D6">
      <w:pPr>
        <w:pStyle w:val="ListParagraph"/>
      </w:pPr>
    </w:p>
    <w:p w14:paraId="1457B574" w14:textId="7D6F8B72" w:rsidR="008E37BF" w:rsidRPr="00896CCF" w:rsidRDefault="79AB42D6" w:rsidP="635513D6">
      <w:pPr>
        <w:pStyle w:val="Heading3"/>
        <w:rPr>
          <w:color w:val="00B0F0"/>
          <w:sz w:val="26"/>
          <w:szCs w:val="26"/>
        </w:rPr>
      </w:pPr>
      <w:bookmarkStart w:id="12" w:name="_Toc672421724"/>
      <w:r w:rsidRPr="6AE9A418">
        <w:rPr>
          <w:color w:val="00B0F0"/>
          <w:sz w:val="26"/>
          <w:szCs w:val="26"/>
        </w:rPr>
        <w:lastRenderedPageBreak/>
        <w:t>2.1.3 Constraints</w:t>
      </w:r>
      <w:bookmarkEnd w:id="12"/>
    </w:p>
    <w:p w14:paraId="0C0DD182" w14:textId="11788C81" w:rsidR="74E64462" w:rsidRDefault="74E64462" w:rsidP="635513D6">
      <w:pPr>
        <w:pStyle w:val="ListParagraph"/>
        <w:numPr>
          <w:ilvl w:val="0"/>
          <w:numId w:val="19"/>
        </w:numPr>
      </w:pPr>
      <w:r>
        <w:t>The robot, including the plow, shall fit within the maximum dimensions of 226 x 262 x 150 mm.</w:t>
      </w:r>
    </w:p>
    <w:p w14:paraId="01D7F622" w14:textId="791C96AF" w:rsidR="74E64462" w:rsidRDefault="74E64462" w:rsidP="635513D6">
      <w:pPr>
        <w:pStyle w:val="ListParagraph"/>
        <w:numPr>
          <w:ilvl w:val="0"/>
          <w:numId w:val="19"/>
        </w:numPr>
      </w:pPr>
      <w:r>
        <w:t>The robot’s plow may extend up to 25 mm on each side (maximum 50 mm total in width) and up to 30 mm in length beyond the base robot dimensions.</w:t>
      </w:r>
    </w:p>
    <w:p w14:paraId="71BE20F8" w14:textId="644F35C7" w:rsidR="74E64462" w:rsidRDefault="74E64462" w:rsidP="635513D6">
      <w:pPr>
        <w:pStyle w:val="ListParagraph"/>
        <w:numPr>
          <w:ilvl w:val="0"/>
          <w:numId w:val="19"/>
        </w:numPr>
      </w:pPr>
      <w:r>
        <w:t>The robot shall not exceed the maximum allowable speed of 30 cm/s.</w:t>
      </w:r>
    </w:p>
    <w:p w14:paraId="4B526137" w14:textId="464D4B12" w:rsidR="74E64462" w:rsidRDefault="74E64462" w:rsidP="635513D6">
      <w:pPr>
        <w:pStyle w:val="ListParagraph"/>
        <w:numPr>
          <w:ilvl w:val="0"/>
          <w:numId w:val="19"/>
        </w:numPr>
      </w:pPr>
      <w:r>
        <w:t xml:space="preserve">The robot </w:t>
      </w:r>
      <w:proofErr w:type="gramStart"/>
      <w:r>
        <w:t>shall</w:t>
      </w:r>
      <w:proofErr w:type="gramEnd"/>
      <w:r>
        <w:t xml:space="preserve"> not be manually adjusted during operation.</w:t>
      </w:r>
    </w:p>
    <w:p w14:paraId="685D3F0D" w14:textId="5E13E0F9" w:rsidR="74E64462" w:rsidRDefault="74E64462" w:rsidP="635513D6">
      <w:pPr>
        <w:pStyle w:val="ListParagraph"/>
        <w:numPr>
          <w:ilvl w:val="0"/>
          <w:numId w:val="19"/>
        </w:numPr>
      </w:pPr>
      <w:r>
        <w:t>The robot shall not push or hit obstacles in the arena.</w:t>
      </w:r>
    </w:p>
    <w:p w14:paraId="436C4302" w14:textId="3AAB4F79" w:rsidR="74E64462" w:rsidRDefault="74E64462" w:rsidP="635513D6">
      <w:pPr>
        <w:pStyle w:val="ListParagraph"/>
        <w:numPr>
          <w:ilvl w:val="0"/>
          <w:numId w:val="19"/>
        </w:numPr>
      </w:pPr>
      <w:r>
        <w:t xml:space="preserve">The robot’s wheels shall </w:t>
      </w:r>
      <w:proofErr w:type="gramStart"/>
      <w:r>
        <w:t>remain within 5 cm of the boundary line at all times</w:t>
      </w:r>
      <w:proofErr w:type="gramEnd"/>
      <w:r>
        <w:t>.</w:t>
      </w:r>
    </w:p>
    <w:p w14:paraId="41C64AB7" w14:textId="74C5E0AD" w:rsidR="635513D6" w:rsidRDefault="635513D6" w:rsidP="635513D6"/>
    <w:p w14:paraId="325473ED" w14:textId="6E50F427" w:rsidR="279CB8D4" w:rsidRDefault="44AFD2F2" w:rsidP="3D4E0F78">
      <w:pPr>
        <w:pStyle w:val="Heading2"/>
        <w:rPr>
          <w:color w:val="00B0F0"/>
        </w:rPr>
      </w:pPr>
      <w:bookmarkStart w:id="13" w:name="_Toc1136314927"/>
      <w:r w:rsidRPr="6AE9A418">
        <w:rPr>
          <w:color w:val="00B0F0"/>
        </w:rPr>
        <w:t>2.2 Work Breakdown Structure</w:t>
      </w:r>
      <w:bookmarkEnd w:id="13"/>
      <w:r w:rsidRPr="6AE9A418">
        <w:rPr>
          <w:color w:val="00B0F0"/>
        </w:rPr>
        <w:t xml:space="preserve"> </w:t>
      </w:r>
    </w:p>
    <w:p w14:paraId="2ACEC040" w14:textId="12A34CF2" w:rsidR="54CF9F53" w:rsidRDefault="54CF9F53" w:rsidP="3D4E0F78">
      <w:r>
        <w:t>The system can be broken down into five separate modules. The real-world orientation module contains gyroscopic data</w:t>
      </w:r>
      <w:r w:rsidR="49C5CD86">
        <w:t xml:space="preserve"> from the IMU sensor</w:t>
      </w:r>
      <w:r>
        <w:t xml:space="preserve"> that should ensure that the system is spatially aware (this is critical for identifying</w:t>
      </w:r>
      <w:r w:rsidR="4713E358">
        <w:t xml:space="preserve"> the angle that </w:t>
      </w:r>
      <w:r>
        <w:t>the robot ha</w:t>
      </w:r>
      <w:r w:rsidR="16B3217B">
        <w:t xml:space="preserve">s </w:t>
      </w:r>
      <w:proofErr w:type="gramStart"/>
      <w:r w:rsidR="16B3217B">
        <w:t>turned</w:t>
      </w:r>
      <w:proofErr w:type="gramEnd"/>
      <w:r w:rsidR="16B3217B">
        <w:t xml:space="preserve">). </w:t>
      </w:r>
      <w:r w:rsidR="504884EA">
        <w:t xml:space="preserve">The obstacle detection module is responsible for identifying objects, which is </w:t>
      </w:r>
      <w:r w:rsidR="1896B5BB">
        <w:t xml:space="preserve">done by attaching an ultrasonic sensor to the front and a TOF sensor on the left and right sides. The three sensors shall detect objects, which should trigger the system to move in such a way that it avoids the objects. The boundary detection module uses </w:t>
      </w:r>
      <w:r w:rsidR="3BC795E0">
        <w:t xml:space="preserve">a line following sensor to identify the black perimeter and ensures that the system remains within the confines of the perimeter. Finally, the plow module is a mechanically designed object that is used to help the </w:t>
      </w:r>
      <w:r w:rsidR="0E3850BD">
        <w:t>robot plow the snow blocks.</w:t>
      </w:r>
    </w:p>
    <w:p w14:paraId="12153FEF" w14:textId="101CEE64" w:rsidR="4ADE570F" w:rsidRDefault="4B951AF5" w:rsidP="6AE9A418">
      <w:pPr>
        <w:jc w:val="center"/>
      </w:pPr>
      <w:r>
        <w:rPr>
          <w:noProof/>
        </w:rPr>
        <w:lastRenderedPageBreak/>
        <w:drawing>
          <wp:inline distT="0" distB="0" distL="0" distR="0" wp14:anchorId="025DFFAF" wp14:editId="456BA495">
            <wp:extent cx="5486400" cy="4000500"/>
            <wp:effectExtent l="0" t="0" r="0" b="0"/>
            <wp:docPr id="1440175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5213"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4000500"/>
                    </a:xfrm>
                    <a:prstGeom prst="rect">
                      <a:avLst/>
                    </a:prstGeom>
                  </pic:spPr>
                </pic:pic>
              </a:graphicData>
            </a:graphic>
          </wp:inline>
        </w:drawing>
      </w:r>
      <w:r w:rsidR="39C8CC7B">
        <w:t>Figure 1: Work Breakdown Structure of All Systems and Subsystems</w:t>
      </w:r>
    </w:p>
    <w:p w14:paraId="6D94C33C" w14:textId="4396704F" w:rsidR="00CE40B0" w:rsidRPr="00896CCF" w:rsidRDefault="44AFD2F2">
      <w:pPr>
        <w:pStyle w:val="Heading2"/>
        <w:rPr>
          <w:color w:val="00B0F0"/>
        </w:rPr>
      </w:pPr>
      <w:bookmarkStart w:id="14" w:name="_Toc391457371"/>
      <w:r w:rsidRPr="6AE9A418">
        <w:rPr>
          <w:color w:val="00B0F0"/>
        </w:rPr>
        <w:t>2.3 Testing Plan</w:t>
      </w:r>
      <w:bookmarkEnd w:id="14"/>
      <w:r w:rsidRPr="6AE9A418">
        <w:rPr>
          <w:color w:val="00B0F0"/>
        </w:rPr>
        <w:t xml:space="preserve"> </w:t>
      </w:r>
    </w:p>
    <w:p w14:paraId="35501E12" w14:textId="65229EDC" w:rsidR="00CE40B0" w:rsidRPr="00896CCF" w:rsidRDefault="27B6E0ED" w:rsidP="635513D6">
      <w:pPr>
        <w:pStyle w:val="Heading3"/>
        <w:rPr>
          <w:color w:val="00B0F0"/>
          <w:sz w:val="26"/>
          <w:szCs w:val="26"/>
        </w:rPr>
      </w:pPr>
      <w:bookmarkStart w:id="15" w:name="_Toc1661693227"/>
      <w:r w:rsidRPr="6AE9A418">
        <w:rPr>
          <w:color w:val="00B0F0"/>
          <w:sz w:val="26"/>
          <w:szCs w:val="26"/>
        </w:rPr>
        <w:t>2.3.1 Unit Testing</w:t>
      </w:r>
      <w:bookmarkEnd w:id="15"/>
      <w:r w:rsidRPr="6AE9A418">
        <w:rPr>
          <w:color w:val="00B0F0"/>
          <w:sz w:val="26"/>
          <w:szCs w:val="26"/>
        </w:rPr>
        <w:t xml:space="preserve"> </w:t>
      </w:r>
    </w:p>
    <w:p w14:paraId="019D2AF8" w14:textId="72A40396" w:rsidR="56E3ABDB" w:rsidRDefault="56E3ABDB" w:rsidP="635513D6">
      <w:r>
        <w:t xml:space="preserve">Unit tests shall </w:t>
      </w:r>
      <w:r w:rsidR="37A58618">
        <w:t xml:space="preserve">test </w:t>
      </w:r>
      <w:r>
        <w:t>individual components</w:t>
      </w:r>
      <w:r w:rsidR="5584E8C2">
        <w:t xml:space="preserve"> separately to ensure functionality in an isolated environment.</w:t>
      </w:r>
    </w:p>
    <w:p w14:paraId="3CC13410" w14:textId="79AA44F8" w:rsidR="68EAE2E1" w:rsidRDefault="68EAE2E1" w:rsidP="635513D6">
      <w:r>
        <w:t>Motor Control</w:t>
      </w:r>
    </w:p>
    <w:p w14:paraId="5025A675" w14:textId="33E4CF14" w:rsidR="68EAE2E1" w:rsidRDefault="68EAE2E1" w:rsidP="635513D6">
      <w:pPr>
        <w:pStyle w:val="ListParagraph"/>
        <w:numPr>
          <w:ilvl w:val="0"/>
          <w:numId w:val="5"/>
        </w:numPr>
      </w:pPr>
      <w:r w:rsidRPr="635513D6">
        <w:t>Assert that every motor has the following functionalities:</w:t>
      </w:r>
    </w:p>
    <w:p w14:paraId="33530D31" w14:textId="6439B4FA" w:rsidR="68EAE2E1" w:rsidRDefault="68EAE2E1" w:rsidP="635513D6">
      <w:pPr>
        <w:pStyle w:val="ListParagraph"/>
        <w:numPr>
          <w:ilvl w:val="1"/>
          <w:numId w:val="5"/>
        </w:numPr>
      </w:pPr>
      <w:r w:rsidRPr="635513D6">
        <w:t>PWM speed control (test 0%, 40%, 80%)</w:t>
      </w:r>
    </w:p>
    <w:p w14:paraId="02295F57" w14:textId="7875DE69" w:rsidR="68EAE2E1" w:rsidRDefault="68EAE2E1" w:rsidP="635513D6">
      <w:pPr>
        <w:pStyle w:val="ListParagraph"/>
        <w:numPr>
          <w:ilvl w:val="1"/>
          <w:numId w:val="5"/>
        </w:numPr>
      </w:pPr>
      <w:r w:rsidRPr="635513D6">
        <w:t>Direction Switching</w:t>
      </w:r>
    </w:p>
    <w:p w14:paraId="3ADF0BA5" w14:textId="0F0E4B9E" w:rsidR="68EAE2E1" w:rsidRDefault="68EAE2E1" w:rsidP="635513D6">
      <w:r w:rsidRPr="635513D6">
        <w:t>Line Following Sensor</w:t>
      </w:r>
    </w:p>
    <w:p w14:paraId="094DABF7" w14:textId="36F255DD" w:rsidR="68EAE2E1" w:rsidRDefault="68EAE2E1" w:rsidP="635513D6">
      <w:pPr>
        <w:pStyle w:val="ListParagraph"/>
        <w:numPr>
          <w:ilvl w:val="0"/>
          <w:numId w:val="4"/>
        </w:numPr>
      </w:pPr>
      <w:r w:rsidRPr="635513D6">
        <w:t>Assert that the line following sensor can detect the following:</w:t>
      </w:r>
    </w:p>
    <w:p w14:paraId="4316B37D" w14:textId="7C9FABB4" w:rsidR="68EAE2E1" w:rsidRDefault="68EAE2E1" w:rsidP="635513D6">
      <w:pPr>
        <w:pStyle w:val="ListParagraph"/>
        <w:numPr>
          <w:ilvl w:val="1"/>
          <w:numId w:val="4"/>
        </w:numPr>
      </w:pPr>
      <w:r w:rsidRPr="635513D6">
        <w:t>A vertical line to the left of the robot</w:t>
      </w:r>
    </w:p>
    <w:p w14:paraId="5EFB3F73" w14:textId="74495470" w:rsidR="68EAE2E1" w:rsidRDefault="68EAE2E1" w:rsidP="635513D6">
      <w:pPr>
        <w:pStyle w:val="ListParagraph"/>
        <w:numPr>
          <w:ilvl w:val="1"/>
          <w:numId w:val="4"/>
        </w:numPr>
      </w:pPr>
      <w:r w:rsidRPr="635513D6">
        <w:t>A vertical line to the right of the robot</w:t>
      </w:r>
    </w:p>
    <w:p w14:paraId="1635480C" w14:textId="3D4E1454" w:rsidR="68EAE2E1" w:rsidRDefault="68EAE2E1" w:rsidP="635513D6">
      <w:pPr>
        <w:pStyle w:val="ListParagraph"/>
        <w:numPr>
          <w:ilvl w:val="1"/>
          <w:numId w:val="4"/>
        </w:numPr>
      </w:pPr>
      <w:r w:rsidRPr="635513D6">
        <w:t>A horizontal line in front of the robot</w:t>
      </w:r>
    </w:p>
    <w:p w14:paraId="50500AC2" w14:textId="09C9AB1C" w:rsidR="68EAE2E1" w:rsidRDefault="68EAE2E1" w:rsidP="635513D6">
      <w:pPr>
        <w:pStyle w:val="ListParagraph"/>
        <w:numPr>
          <w:ilvl w:val="1"/>
          <w:numId w:val="4"/>
        </w:numPr>
      </w:pPr>
      <w:r w:rsidRPr="635513D6">
        <w:t xml:space="preserve">A line on a 45° angle of the robot </w:t>
      </w:r>
    </w:p>
    <w:p w14:paraId="0F079467" w14:textId="5F89EADB" w:rsidR="68EAE2E1" w:rsidRDefault="68EAE2E1" w:rsidP="635513D6">
      <w:pPr>
        <w:pStyle w:val="ListParagraph"/>
        <w:numPr>
          <w:ilvl w:val="1"/>
          <w:numId w:val="4"/>
        </w:numPr>
      </w:pPr>
      <w:r w:rsidRPr="635513D6">
        <w:t>Two lines intersecting (such as in a corner)</w:t>
      </w:r>
      <w:r w:rsidR="3676160E" w:rsidRPr="635513D6">
        <w:t xml:space="preserve"> (two cases)</w:t>
      </w:r>
    </w:p>
    <w:p w14:paraId="0779EACA" w14:textId="0AF05090" w:rsidR="3676160E" w:rsidRDefault="3676160E" w:rsidP="635513D6">
      <w:pPr>
        <w:pStyle w:val="ListParagraph"/>
        <w:numPr>
          <w:ilvl w:val="2"/>
          <w:numId w:val="4"/>
        </w:numPr>
      </w:pPr>
      <w:r w:rsidRPr="635513D6">
        <w:t>Robot going forward and hits top right corner</w:t>
      </w:r>
    </w:p>
    <w:p w14:paraId="0022AE79" w14:textId="685B611D" w:rsidR="3676160E" w:rsidRDefault="3676160E" w:rsidP="635513D6">
      <w:pPr>
        <w:pStyle w:val="ListParagraph"/>
        <w:numPr>
          <w:ilvl w:val="2"/>
          <w:numId w:val="4"/>
        </w:numPr>
      </w:pPr>
      <w:r w:rsidRPr="635513D6">
        <w:t>Robot going forward hits top left corner</w:t>
      </w:r>
    </w:p>
    <w:p w14:paraId="71239B8F" w14:textId="3B1FA4BB" w:rsidR="259ADCDA" w:rsidRDefault="259ADCDA" w:rsidP="635513D6">
      <w:r w:rsidRPr="635513D6">
        <w:lastRenderedPageBreak/>
        <w:t>Obstacle Detection Sensors</w:t>
      </w:r>
    </w:p>
    <w:p w14:paraId="45516279" w14:textId="79849F4F" w:rsidR="259ADCDA" w:rsidRDefault="259ADCDA" w:rsidP="635513D6">
      <w:pPr>
        <w:pStyle w:val="ListParagraph"/>
        <w:numPr>
          <w:ilvl w:val="0"/>
          <w:numId w:val="3"/>
        </w:numPr>
      </w:pPr>
      <w:r w:rsidRPr="635513D6">
        <w:t xml:space="preserve">Assert that these sensors can </w:t>
      </w:r>
      <w:r w:rsidR="36C8CD89" w:rsidRPr="635513D6">
        <w:t xml:space="preserve">detect </w:t>
      </w:r>
      <w:r w:rsidRPr="635513D6">
        <w:t>the following:</w:t>
      </w:r>
    </w:p>
    <w:p w14:paraId="4BCB1810" w14:textId="046360B1" w:rsidR="259ADCDA" w:rsidRDefault="259ADCDA" w:rsidP="635513D6">
      <w:pPr>
        <w:pStyle w:val="ListParagraph"/>
        <w:numPr>
          <w:ilvl w:val="1"/>
          <w:numId w:val="3"/>
        </w:numPr>
      </w:pPr>
      <w:r w:rsidRPr="635513D6">
        <w:t>An obstacle directly in front of the robot</w:t>
      </w:r>
    </w:p>
    <w:p w14:paraId="40580B4D" w14:textId="6EA99EC7" w:rsidR="259ADCDA" w:rsidRDefault="259ADCDA" w:rsidP="635513D6">
      <w:pPr>
        <w:pStyle w:val="ListParagraph"/>
        <w:numPr>
          <w:ilvl w:val="1"/>
          <w:numId w:val="3"/>
        </w:numPr>
      </w:pPr>
      <w:r w:rsidRPr="635513D6">
        <w:t>A moving obstacle in front of the robot</w:t>
      </w:r>
    </w:p>
    <w:p w14:paraId="2DCFE2E6" w14:textId="62D63EEF" w:rsidR="635513D6" w:rsidRDefault="635513D6" w:rsidP="635513D6">
      <w:pPr>
        <w:pStyle w:val="ListParagraph"/>
        <w:ind w:left="1440"/>
      </w:pPr>
    </w:p>
    <w:p w14:paraId="3DB9DC89" w14:textId="6CBF1FBF" w:rsidR="77F78218" w:rsidRDefault="77F78218" w:rsidP="3D4E0F78">
      <w:r>
        <w:t>IMU</w:t>
      </w:r>
    </w:p>
    <w:p w14:paraId="1A0B9059" w14:textId="6DBE2EC0" w:rsidR="77F78218" w:rsidRDefault="77F78218" w:rsidP="3D4E0F78">
      <w:pPr>
        <w:pStyle w:val="ListParagraph"/>
        <w:numPr>
          <w:ilvl w:val="0"/>
          <w:numId w:val="3"/>
        </w:numPr>
      </w:pPr>
      <w:r>
        <w:t xml:space="preserve"> Assert that these sensors can detect the following:</w:t>
      </w:r>
    </w:p>
    <w:p w14:paraId="60D5D7AA" w14:textId="7B5D7CF6" w:rsidR="77F78218" w:rsidRDefault="77F78218" w:rsidP="3D4E0F78">
      <w:pPr>
        <w:pStyle w:val="ListParagraph"/>
        <w:numPr>
          <w:ilvl w:val="1"/>
          <w:numId w:val="3"/>
        </w:numPr>
      </w:pPr>
      <w:r>
        <w:t>A 90° turn in the z-axis</w:t>
      </w:r>
    </w:p>
    <w:p w14:paraId="16A554F1" w14:textId="1016A804" w:rsidR="77F78218" w:rsidRDefault="77F78218" w:rsidP="3D4E0F78">
      <w:pPr>
        <w:pStyle w:val="ListParagraph"/>
        <w:numPr>
          <w:ilvl w:val="1"/>
          <w:numId w:val="3"/>
        </w:numPr>
      </w:pPr>
      <w:r>
        <w:t>A 180° turn in the z-axis</w:t>
      </w:r>
    </w:p>
    <w:p w14:paraId="30B39CD2" w14:textId="29D43880" w:rsidR="7ABEFA33" w:rsidRPr="00896CCF" w:rsidRDefault="7BF2D9FA" w:rsidP="635513D6">
      <w:pPr>
        <w:pStyle w:val="Heading3"/>
        <w:rPr>
          <w:color w:val="00B0F0"/>
          <w:sz w:val="26"/>
          <w:szCs w:val="26"/>
        </w:rPr>
      </w:pPr>
      <w:bookmarkStart w:id="16" w:name="_Toc53723736"/>
      <w:r w:rsidRPr="6AE9A418">
        <w:rPr>
          <w:color w:val="00B0F0"/>
          <w:sz w:val="26"/>
          <w:szCs w:val="26"/>
        </w:rPr>
        <w:t>2.3.</w:t>
      </w:r>
      <w:r w:rsidR="03DF4CB2" w:rsidRPr="6AE9A418">
        <w:rPr>
          <w:color w:val="00B0F0"/>
          <w:sz w:val="26"/>
          <w:szCs w:val="26"/>
        </w:rPr>
        <w:t xml:space="preserve">2 </w:t>
      </w:r>
      <w:r w:rsidR="5CC943B3" w:rsidRPr="6AE9A418">
        <w:rPr>
          <w:color w:val="00B0F0"/>
          <w:sz w:val="26"/>
          <w:szCs w:val="26"/>
        </w:rPr>
        <w:t>I</w:t>
      </w:r>
      <w:r w:rsidR="40A4C8B4" w:rsidRPr="6AE9A418">
        <w:rPr>
          <w:color w:val="00B0F0"/>
          <w:sz w:val="26"/>
          <w:szCs w:val="26"/>
        </w:rPr>
        <w:t>ntegration Testing</w:t>
      </w:r>
      <w:bookmarkEnd w:id="16"/>
    </w:p>
    <w:p w14:paraId="4B2505DB" w14:textId="1AAC8A73" w:rsidR="5AC2138A" w:rsidRDefault="5AC2138A" w:rsidP="635513D6">
      <w:r>
        <w:t>Integration tests shall cover communication between devices</w:t>
      </w:r>
      <w:r w:rsidR="6371730F">
        <w:t>.</w:t>
      </w:r>
    </w:p>
    <w:p w14:paraId="4EE92830" w14:textId="1AAB8546" w:rsidR="64068779" w:rsidRDefault="64068779" w:rsidP="635513D6">
      <w:r>
        <w:t>Arduino Due and Nano Communication</w:t>
      </w:r>
    </w:p>
    <w:p w14:paraId="00AA89BC" w14:textId="4E274B7D" w:rsidR="64068779" w:rsidRDefault="64068779" w:rsidP="635513D6">
      <w:pPr>
        <w:pStyle w:val="ListParagraph"/>
        <w:numPr>
          <w:ilvl w:val="0"/>
          <w:numId w:val="12"/>
        </w:numPr>
      </w:pPr>
      <w:r w:rsidRPr="635513D6">
        <w:t>Assert and validate sending/receiving messages between the Due to the Nano</w:t>
      </w:r>
    </w:p>
    <w:p w14:paraId="0A056DE4" w14:textId="7B50AD8A" w:rsidR="64068779" w:rsidRDefault="64068779" w:rsidP="635513D6">
      <w:pPr>
        <w:pStyle w:val="ListParagraph"/>
        <w:numPr>
          <w:ilvl w:val="0"/>
          <w:numId w:val="12"/>
        </w:numPr>
      </w:pPr>
      <w:r w:rsidRPr="635513D6">
        <w:t>Assert that even during operations, messages are being received and acknowledged (ex: while the robot is moving, actively detecting a line, etc.)</w:t>
      </w:r>
    </w:p>
    <w:p w14:paraId="6822D35B" w14:textId="567BAAF9" w:rsidR="64068779" w:rsidRDefault="64068779" w:rsidP="635513D6">
      <w:r w:rsidRPr="635513D6">
        <w:t>Motor Control</w:t>
      </w:r>
    </w:p>
    <w:p w14:paraId="76987E3C" w14:textId="02B92958" w:rsidR="64068779" w:rsidRDefault="64068779" w:rsidP="635513D6">
      <w:pPr>
        <w:pStyle w:val="ListParagraph"/>
        <w:numPr>
          <w:ilvl w:val="0"/>
          <w:numId w:val="11"/>
        </w:numPr>
      </w:pPr>
      <w:r w:rsidRPr="635513D6">
        <w:t>Assert that all motors can move in unison</w:t>
      </w:r>
    </w:p>
    <w:p w14:paraId="04539596" w14:textId="6800D140" w:rsidR="64068779" w:rsidRDefault="4B3A147A" w:rsidP="635513D6">
      <w:pPr>
        <w:pStyle w:val="ListParagraph"/>
        <w:numPr>
          <w:ilvl w:val="0"/>
          <w:numId w:val="11"/>
        </w:numPr>
      </w:pPr>
      <w:r>
        <w:t>Assert</w:t>
      </w:r>
      <w:r w:rsidR="7A0E7948">
        <w:t xml:space="preserve"> that the robot can </w:t>
      </w:r>
      <w:r w:rsidR="2CA89337">
        <w:t>turn</w:t>
      </w:r>
      <w:r w:rsidR="7A0E7948">
        <w:t xml:space="preserve"> 90° left</w:t>
      </w:r>
    </w:p>
    <w:p w14:paraId="0597FAE9" w14:textId="195C382B" w:rsidR="657819DE" w:rsidRDefault="657819DE" w:rsidP="635513D6">
      <w:pPr>
        <w:pStyle w:val="ListParagraph"/>
        <w:numPr>
          <w:ilvl w:val="0"/>
          <w:numId w:val="11"/>
        </w:numPr>
      </w:pPr>
      <w:r w:rsidRPr="635513D6">
        <w:t>Assert that the robot can turn 90° right</w:t>
      </w:r>
    </w:p>
    <w:p w14:paraId="54670420" w14:textId="1E5133F4" w:rsidR="657819DE" w:rsidRDefault="657819DE" w:rsidP="635513D6">
      <w:pPr>
        <w:pStyle w:val="ListParagraph"/>
        <w:numPr>
          <w:ilvl w:val="0"/>
          <w:numId w:val="11"/>
        </w:numPr>
      </w:pPr>
      <w:r w:rsidRPr="635513D6">
        <w:t>Assert that the robot can make a gradual left turn</w:t>
      </w:r>
    </w:p>
    <w:p w14:paraId="7EEB6404" w14:textId="3AE4C26C" w:rsidR="657819DE" w:rsidRDefault="657819DE" w:rsidP="635513D6">
      <w:pPr>
        <w:pStyle w:val="ListParagraph"/>
        <w:numPr>
          <w:ilvl w:val="0"/>
          <w:numId w:val="11"/>
        </w:numPr>
      </w:pPr>
      <w:r w:rsidRPr="635513D6">
        <w:t>Assert that the robot can make a gradual right turn</w:t>
      </w:r>
    </w:p>
    <w:p w14:paraId="56DCC83E" w14:textId="1206B006" w:rsidR="64068779" w:rsidRDefault="64068779" w:rsidP="635513D6">
      <w:r w:rsidRPr="635513D6">
        <w:t>Obstacle Detection</w:t>
      </w:r>
      <w:r w:rsidR="04B65CC8" w:rsidRPr="635513D6">
        <w:t xml:space="preserve"> and Perimeter Validation</w:t>
      </w:r>
    </w:p>
    <w:p w14:paraId="610E1B21" w14:textId="68BD8054" w:rsidR="64068779" w:rsidRDefault="64068779" w:rsidP="635513D6">
      <w:pPr>
        <w:pStyle w:val="ListParagraph"/>
        <w:numPr>
          <w:ilvl w:val="0"/>
          <w:numId w:val="11"/>
        </w:numPr>
      </w:pPr>
      <w:r w:rsidRPr="635513D6">
        <w:t>Assert that data from the line following sensor moves the robot accordingly</w:t>
      </w:r>
    </w:p>
    <w:p w14:paraId="00AD2BF4" w14:textId="30EF587F" w:rsidR="64068779" w:rsidRDefault="64068779" w:rsidP="635513D6">
      <w:pPr>
        <w:pStyle w:val="ListParagraph"/>
        <w:numPr>
          <w:ilvl w:val="0"/>
          <w:numId w:val="10"/>
        </w:numPr>
      </w:pPr>
      <w:r w:rsidRPr="635513D6">
        <w:t>Assert that data from the obstacle detection sensors move the robot accordingly to avoid the obstacle</w:t>
      </w:r>
    </w:p>
    <w:p w14:paraId="419871B2" w14:textId="75A79E17" w:rsidR="64068779" w:rsidRDefault="64068779" w:rsidP="635513D6">
      <w:r w:rsidRPr="635513D6">
        <w:t xml:space="preserve">Autonomous </w:t>
      </w:r>
      <w:r w:rsidR="4DB08E59" w:rsidRPr="635513D6">
        <w:t>Behaviors</w:t>
      </w:r>
    </w:p>
    <w:p w14:paraId="405032DA" w14:textId="7693C4DD" w:rsidR="64068779" w:rsidRDefault="64068779" w:rsidP="635513D6">
      <w:pPr>
        <w:pStyle w:val="ListParagraph"/>
        <w:numPr>
          <w:ilvl w:val="0"/>
          <w:numId w:val="9"/>
        </w:numPr>
      </w:pPr>
      <w:r w:rsidRPr="635513D6">
        <w:t xml:space="preserve">Assert that the robot can travel across </w:t>
      </w:r>
      <w:r w:rsidR="42093F41" w:rsidRPr="635513D6">
        <w:t>and remain within t</w:t>
      </w:r>
      <w:r w:rsidRPr="635513D6">
        <w:t>he entire perimeter</w:t>
      </w:r>
    </w:p>
    <w:p w14:paraId="337B3676" w14:textId="723169A2" w:rsidR="64068779" w:rsidRDefault="64068779" w:rsidP="635513D6">
      <w:pPr>
        <w:pStyle w:val="ListParagraph"/>
        <w:numPr>
          <w:ilvl w:val="0"/>
          <w:numId w:val="9"/>
        </w:numPr>
      </w:pPr>
      <w:r w:rsidRPr="635513D6">
        <w:t>Assert that the robot can reach a given point while avoiding obstacles and staying within the perimeter</w:t>
      </w:r>
    </w:p>
    <w:p w14:paraId="1B17D694" w14:textId="100CEB35" w:rsidR="4FE0D9AF" w:rsidRDefault="4FE0D9AF" w:rsidP="635513D6">
      <w:pPr>
        <w:pStyle w:val="ListParagraph"/>
        <w:numPr>
          <w:ilvl w:val="0"/>
          <w:numId w:val="9"/>
        </w:numPr>
      </w:pPr>
      <w:r w:rsidRPr="635513D6">
        <w:t>Assert that the robot can push cubes to the edge of a perimeter without overstepping the line</w:t>
      </w:r>
    </w:p>
    <w:p w14:paraId="2CF632E4" w14:textId="18C65024" w:rsidR="64068779" w:rsidRDefault="64068779" w:rsidP="635513D6">
      <w:r w:rsidRPr="635513D6">
        <w:t>Logging</w:t>
      </w:r>
    </w:p>
    <w:p w14:paraId="40140B4B" w14:textId="38AF1739" w:rsidR="64068779" w:rsidRDefault="64068779" w:rsidP="635513D6">
      <w:pPr>
        <w:pStyle w:val="ListParagraph"/>
        <w:numPr>
          <w:ilvl w:val="0"/>
          <w:numId w:val="8"/>
        </w:numPr>
      </w:pPr>
      <w:r w:rsidRPr="635513D6">
        <w:t xml:space="preserve">Assert that errors from each component </w:t>
      </w:r>
      <w:proofErr w:type="gramStart"/>
      <w:r w:rsidRPr="635513D6">
        <w:t>is</w:t>
      </w:r>
      <w:proofErr w:type="gramEnd"/>
      <w:r w:rsidRPr="635513D6">
        <w:t xml:space="preserve"> logged and sent to a central serial terminal and/or </w:t>
      </w:r>
      <w:r w:rsidR="2344509A" w:rsidRPr="635513D6">
        <w:t xml:space="preserve">log </w:t>
      </w:r>
      <w:r w:rsidRPr="635513D6">
        <w:t xml:space="preserve">file. </w:t>
      </w:r>
    </w:p>
    <w:p w14:paraId="06B855BE" w14:textId="3E413DA1" w:rsidR="635513D6" w:rsidRPr="00896CCF" w:rsidRDefault="44AFD2F2" w:rsidP="00896CCF">
      <w:pPr>
        <w:pStyle w:val="Heading1"/>
        <w:rPr>
          <w:color w:val="00B0F0"/>
          <w:sz w:val="32"/>
          <w:szCs w:val="32"/>
        </w:rPr>
      </w:pPr>
      <w:bookmarkStart w:id="17" w:name="_Toc1168819082"/>
      <w:r w:rsidRPr="6AE9A418">
        <w:rPr>
          <w:color w:val="00B0F0"/>
          <w:sz w:val="32"/>
          <w:szCs w:val="32"/>
        </w:rPr>
        <w:lastRenderedPageBreak/>
        <w:t>3.0 Project Schedule</w:t>
      </w:r>
      <w:bookmarkEnd w:id="17"/>
      <w:r w:rsidRPr="6AE9A418">
        <w:rPr>
          <w:color w:val="00B0F0"/>
          <w:sz w:val="32"/>
          <w:szCs w:val="32"/>
        </w:rPr>
        <w:t xml:space="preserve"> </w:t>
      </w:r>
    </w:p>
    <w:p w14:paraId="6D6F7850" w14:textId="20D51682" w:rsidR="6EF92850" w:rsidRPr="00896CCF" w:rsidRDefault="3F510C82" w:rsidP="635513D6">
      <w:pPr>
        <w:pStyle w:val="Heading2"/>
        <w:rPr>
          <w:color w:val="00B0F0"/>
        </w:rPr>
      </w:pPr>
      <w:bookmarkStart w:id="18" w:name="_Toc1703310630"/>
      <w:r w:rsidRPr="6AE9A418">
        <w:rPr>
          <w:color w:val="00B0F0"/>
        </w:rPr>
        <w:t>3.1 Project Activities</w:t>
      </w:r>
      <w:bookmarkEnd w:id="18"/>
    </w:p>
    <w:p w14:paraId="4DE835AD" w14:textId="5164A9D4" w:rsidR="635513D6" w:rsidRDefault="5A1383C8" w:rsidP="635513D6">
      <w:r>
        <w:t>Based on the work-breakdown structure, the project is comprised of five major component</w:t>
      </w:r>
      <w:r w:rsidR="571ED576">
        <w:t>s, with a final activity dedicated to integration testing</w:t>
      </w:r>
      <w:r w:rsidR="268CFE27">
        <w:t xml:space="preserve">. In total, there are </w:t>
      </w:r>
      <w:r w:rsidR="368AEA26">
        <w:t>2</w:t>
      </w:r>
      <w:r w:rsidR="50ABA524">
        <w:t>1</w:t>
      </w:r>
      <w:r w:rsidR="268CFE27">
        <w:t xml:space="preserve"> major activities that shall be completed for this project.</w:t>
      </w:r>
    </w:p>
    <w:p w14:paraId="38220FF7" w14:textId="475BBD81" w:rsidR="1EF55E66" w:rsidRDefault="1EF55E66" w:rsidP="635513D6">
      <w:pPr>
        <w:rPr>
          <w:b/>
          <w:bCs/>
        </w:rPr>
      </w:pPr>
      <w:r w:rsidRPr="635513D6">
        <w:rPr>
          <w:b/>
          <w:bCs/>
        </w:rPr>
        <w:t>Steering Module (SM):</w:t>
      </w:r>
    </w:p>
    <w:p w14:paraId="5CC96CF2" w14:textId="582A8C3E" w:rsidR="78583E67" w:rsidRDefault="00896CCF" w:rsidP="635513D6">
      <w:r>
        <w:tab/>
      </w:r>
      <w:r w:rsidR="78583E67">
        <w:t>A1: Develop Code for Steering Module</w:t>
      </w:r>
    </w:p>
    <w:p w14:paraId="6454D516" w14:textId="75F832AF" w:rsidR="635513D6" w:rsidRDefault="00896CCF" w:rsidP="635513D6">
      <w:r>
        <w:tab/>
      </w:r>
      <w:r w:rsidR="78583E67">
        <w:t>A2: Test Steering Module</w:t>
      </w:r>
    </w:p>
    <w:p w14:paraId="76831B5C" w14:textId="38C6402D" w:rsidR="1EF55E66" w:rsidRDefault="1EF55E66" w:rsidP="635513D6">
      <w:pPr>
        <w:rPr>
          <w:b/>
          <w:bCs/>
        </w:rPr>
      </w:pPr>
      <w:r w:rsidRPr="635513D6">
        <w:rPr>
          <w:b/>
          <w:bCs/>
        </w:rPr>
        <w:t>Obstacle Detection Module (ODM):</w:t>
      </w:r>
    </w:p>
    <w:p w14:paraId="193DD651" w14:textId="4DBD6C05" w:rsidR="76A14A73" w:rsidRDefault="00896CCF" w:rsidP="635513D6">
      <w:r>
        <w:tab/>
      </w:r>
      <w:r w:rsidR="76A14A73">
        <w:t>A3: Configure Sensors for Obstacle Detection Module</w:t>
      </w:r>
    </w:p>
    <w:p w14:paraId="45D83259" w14:textId="76E5CCD0" w:rsidR="76A14A73" w:rsidRDefault="00896CCF" w:rsidP="635513D6">
      <w:r>
        <w:tab/>
      </w:r>
      <w:r w:rsidR="76A14A73">
        <w:t>A4: Develop Code for Obstacle Detection Module</w:t>
      </w:r>
    </w:p>
    <w:p w14:paraId="39D182A5" w14:textId="68EF2EF6" w:rsidR="76A14A73" w:rsidRDefault="00896CCF" w:rsidP="635513D6">
      <w:r>
        <w:tab/>
      </w:r>
      <w:r w:rsidR="76A14A73">
        <w:t>A5: Test Obstacle Detection Module</w:t>
      </w:r>
    </w:p>
    <w:p w14:paraId="67328EE3" w14:textId="3AE986AF" w:rsidR="76A14A73" w:rsidRDefault="00896CCF" w:rsidP="635513D6">
      <w:r>
        <w:tab/>
      </w:r>
      <w:r w:rsidR="76A14A73">
        <w:t xml:space="preserve">A6: Integrate ODM code into existing </w:t>
      </w:r>
      <w:r w:rsidR="049B9850">
        <w:t>c</w:t>
      </w:r>
      <w:r w:rsidR="76A14A73">
        <w:t>ode</w:t>
      </w:r>
    </w:p>
    <w:p w14:paraId="4E9331DD" w14:textId="2A94D36D" w:rsidR="635513D6" w:rsidRDefault="00896CCF" w:rsidP="635513D6">
      <w:r>
        <w:tab/>
      </w:r>
      <w:r w:rsidR="76A14A73">
        <w:t>A7: Test ODM and SM Working Together</w:t>
      </w:r>
    </w:p>
    <w:p w14:paraId="0119EA70" w14:textId="78993DDF" w:rsidR="1EF55E66" w:rsidRDefault="1EF55E66" w:rsidP="635513D6">
      <w:pPr>
        <w:rPr>
          <w:b/>
          <w:bCs/>
        </w:rPr>
      </w:pPr>
      <w:r w:rsidRPr="635513D6">
        <w:rPr>
          <w:b/>
          <w:bCs/>
        </w:rPr>
        <w:t>Boundary Detection Module (BDM):</w:t>
      </w:r>
    </w:p>
    <w:p w14:paraId="5948C7C2" w14:textId="2A7FD743" w:rsidR="2FCCBA2A" w:rsidRDefault="00896CCF" w:rsidP="635513D6">
      <w:r>
        <w:tab/>
      </w:r>
      <w:r w:rsidR="2FCCBA2A">
        <w:t>A8: Configure Sensors for Boundary Detection Module</w:t>
      </w:r>
    </w:p>
    <w:p w14:paraId="66E8412E" w14:textId="0571F6F1" w:rsidR="2FCCBA2A" w:rsidRDefault="00896CCF" w:rsidP="635513D6">
      <w:r>
        <w:tab/>
      </w:r>
      <w:r w:rsidR="2FCCBA2A">
        <w:t>A9: Develop Code for Boundary Detection Module</w:t>
      </w:r>
    </w:p>
    <w:p w14:paraId="751A858E" w14:textId="001B279D" w:rsidR="2FCCBA2A" w:rsidRDefault="00896CCF" w:rsidP="635513D6">
      <w:r>
        <w:tab/>
      </w:r>
      <w:r w:rsidR="2FCCBA2A">
        <w:t>A10: Test Boundary Detection Module</w:t>
      </w:r>
    </w:p>
    <w:p w14:paraId="6DB6EA34" w14:textId="2CCB5E05" w:rsidR="2FCCBA2A" w:rsidRDefault="00896CCF" w:rsidP="635513D6">
      <w:r>
        <w:tab/>
      </w:r>
      <w:r w:rsidR="2FCCBA2A">
        <w:t>A11: Integrate BDM code into existing code</w:t>
      </w:r>
    </w:p>
    <w:p w14:paraId="717B2953" w14:textId="10E2B133" w:rsidR="2FCCBA2A" w:rsidRDefault="00896CCF" w:rsidP="635513D6">
      <w:r>
        <w:tab/>
      </w:r>
      <w:r w:rsidR="2FCCBA2A">
        <w:t>A12: Test BDM</w:t>
      </w:r>
      <w:r w:rsidR="27278CC5">
        <w:t xml:space="preserve"> </w:t>
      </w:r>
      <w:r w:rsidR="2FCCBA2A">
        <w:t>and SM working together</w:t>
      </w:r>
    </w:p>
    <w:p w14:paraId="7B613C67" w14:textId="02E9684D" w:rsidR="635513D6" w:rsidRDefault="635513D6" w:rsidP="635513D6"/>
    <w:p w14:paraId="24C6220E" w14:textId="77777777" w:rsidR="00896CCF" w:rsidRDefault="00896CCF" w:rsidP="635513D6"/>
    <w:p w14:paraId="5C83F049" w14:textId="3AC4CDA5" w:rsidR="1EF55E66" w:rsidRDefault="1EF55E66" w:rsidP="635513D6">
      <w:pPr>
        <w:rPr>
          <w:b/>
          <w:bCs/>
        </w:rPr>
      </w:pPr>
      <w:r w:rsidRPr="635513D6">
        <w:rPr>
          <w:b/>
          <w:bCs/>
        </w:rPr>
        <w:t>Real World Orientation Module:</w:t>
      </w:r>
    </w:p>
    <w:p w14:paraId="24A5D3AF" w14:textId="60152DC1" w:rsidR="196BF7B2" w:rsidRDefault="00896CCF" w:rsidP="635513D6">
      <w:r>
        <w:tab/>
      </w:r>
      <w:r w:rsidR="196BF7B2">
        <w:t xml:space="preserve">A13: Configure </w:t>
      </w:r>
      <w:r w:rsidR="093B7B2E">
        <w:t>IMU</w:t>
      </w:r>
    </w:p>
    <w:p w14:paraId="20D996C1" w14:textId="27892792" w:rsidR="093B7B2E" w:rsidRDefault="00896CCF" w:rsidP="635513D6">
      <w:r>
        <w:tab/>
      </w:r>
      <w:r w:rsidR="093B7B2E">
        <w:t>A14: Develop code for Orientation Module</w:t>
      </w:r>
    </w:p>
    <w:p w14:paraId="5D4EEC38" w14:textId="53BFD970" w:rsidR="276528EA" w:rsidRDefault="00896CCF">
      <w:r>
        <w:tab/>
      </w:r>
      <w:r w:rsidR="276528EA">
        <w:t xml:space="preserve">A15: </w:t>
      </w:r>
      <w:r w:rsidR="623AFCDE">
        <w:t>Test</w:t>
      </w:r>
      <w:r w:rsidR="276528EA">
        <w:t xml:space="preserve"> Orientation Module</w:t>
      </w:r>
    </w:p>
    <w:p w14:paraId="09D0BB9B" w14:textId="02058FE2" w:rsidR="093B7B2E" w:rsidRDefault="00896CCF" w:rsidP="635513D6">
      <w:r>
        <w:tab/>
      </w:r>
      <w:r w:rsidR="093B7B2E">
        <w:t>A1</w:t>
      </w:r>
      <w:r w:rsidR="5F866A75">
        <w:t>6</w:t>
      </w:r>
      <w:r w:rsidR="093B7B2E">
        <w:t>: Integrate Orientation Module code into existing code</w:t>
      </w:r>
    </w:p>
    <w:p w14:paraId="6940DF0E" w14:textId="43E61822" w:rsidR="635513D6" w:rsidRDefault="00896CCF" w:rsidP="635513D6">
      <w:r>
        <w:lastRenderedPageBreak/>
        <w:tab/>
      </w:r>
      <w:r w:rsidR="093B7B2E">
        <w:t>A1</w:t>
      </w:r>
      <w:r w:rsidR="621F1A69">
        <w:t>7</w:t>
      </w:r>
      <w:r w:rsidR="093B7B2E">
        <w:t>: Test Orientation Module and SM working together</w:t>
      </w:r>
    </w:p>
    <w:p w14:paraId="7A416A7B" w14:textId="3E76091B" w:rsidR="1EF55E66" w:rsidRPr="00896CCF" w:rsidRDefault="1EF55E66" w:rsidP="635513D6">
      <w:pPr>
        <w:rPr>
          <w:b/>
          <w:bCs/>
        </w:rPr>
      </w:pPr>
      <w:r w:rsidRPr="00896CCF">
        <w:rPr>
          <w:b/>
          <w:bCs/>
        </w:rPr>
        <w:t>Plow Module:</w:t>
      </w:r>
    </w:p>
    <w:p w14:paraId="419E2C59" w14:textId="6D38AE02" w:rsidR="0A6CF22D" w:rsidRDefault="00896CCF" w:rsidP="635513D6">
      <w:r>
        <w:tab/>
      </w:r>
      <w:r w:rsidR="0A6CF22D">
        <w:t>A1</w:t>
      </w:r>
      <w:r w:rsidR="7B593151">
        <w:t>8</w:t>
      </w:r>
      <w:r w:rsidR="0A6CF22D">
        <w:t>: Design Plow Module</w:t>
      </w:r>
    </w:p>
    <w:p w14:paraId="059B2C8A" w14:textId="327884E1" w:rsidR="0A6CF22D" w:rsidRDefault="00896CCF" w:rsidP="635513D6">
      <w:r>
        <w:tab/>
      </w:r>
      <w:r w:rsidR="0A6CF22D">
        <w:t>A1</w:t>
      </w:r>
      <w:r w:rsidR="53352BB8">
        <w:t>9</w:t>
      </w:r>
      <w:r w:rsidR="0A6CF22D">
        <w:t>: Build Plow Module</w:t>
      </w:r>
    </w:p>
    <w:p w14:paraId="170BF322" w14:textId="25C724E0" w:rsidR="635513D6" w:rsidRDefault="00896CCF" w:rsidP="635513D6">
      <w:r>
        <w:tab/>
      </w:r>
      <w:r w:rsidR="0A6CF22D">
        <w:t>A</w:t>
      </w:r>
      <w:r w:rsidR="0EE2BA4A">
        <w:t>20</w:t>
      </w:r>
      <w:r w:rsidR="0A6CF22D">
        <w:t>: Integrate Plow Module in system</w:t>
      </w:r>
    </w:p>
    <w:p w14:paraId="77D9565C" w14:textId="02688F3A" w:rsidR="1994AAE4" w:rsidRDefault="165EF95A" w:rsidP="635513D6">
      <w:pPr>
        <w:rPr>
          <w:b/>
          <w:bCs/>
        </w:rPr>
      </w:pPr>
      <w:r w:rsidRPr="635513D6">
        <w:rPr>
          <w:b/>
          <w:bCs/>
        </w:rPr>
        <w:t>Final Preparation</w:t>
      </w:r>
    </w:p>
    <w:p w14:paraId="55FE959B" w14:textId="63DE7625" w:rsidR="165EF95A" w:rsidRDefault="00896CCF">
      <w:r>
        <w:tab/>
      </w:r>
      <w:r w:rsidR="165EF95A">
        <w:t>A2</w:t>
      </w:r>
      <w:r w:rsidR="46B3F3F0">
        <w:t>1</w:t>
      </w:r>
      <w:r w:rsidR="165EF95A">
        <w:t>: Integration tests of the entire system</w:t>
      </w:r>
    </w:p>
    <w:p w14:paraId="785E4286" w14:textId="67311638" w:rsidR="217F4398" w:rsidRDefault="217F4398" w:rsidP="217F4398">
      <w:pPr>
        <w:pStyle w:val="Heading2"/>
      </w:pPr>
    </w:p>
    <w:p w14:paraId="0E59796F" w14:textId="7C2BC723" w:rsidR="0B018AA8" w:rsidRPr="00896CCF" w:rsidRDefault="44AFD2F2" w:rsidP="00896CCF">
      <w:pPr>
        <w:pStyle w:val="Heading2"/>
        <w:rPr>
          <w:color w:val="00B0F0"/>
        </w:rPr>
      </w:pPr>
      <w:bookmarkStart w:id="19" w:name="_Toc1065607477"/>
      <w:r w:rsidRPr="6AE9A418">
        <w:rPr>
          <w:color w:val="00B0F0"/>
        </w:rPr>
        <w:t>3.2 Schedule Network Diagram</w:t>
      </w:r>
      <w:bookmarkEnd w:id="19"/>
      <w:r w:rsidRPr="6AE9A418">
        <w:rPr>
          <w:color w:val="00B0F0"/>
        </w:rPr>
        <w:t xml:space="preserve"> </w:t>
      </w:r>
    </w:p>
    <w:p w14:paraId="37439C8B" w14:textId="3DEED4C0" w:rsidR="1E7D9754" w:rsidRDefault="1E7D9754" w:rsidP="0B018AA8">
      <w:r>
        <w:t>The individual components of this project highly depend on the steering module for integration testing, but generally can be designed, implemented, and tested individually. This allows for a system that can be developed in parallel</w:t>
      </w:r>
      <w:r w:rsidR="542AE88F">
        <w:t xml:space="preserve"> while covering all parts. </w:t>
      </w:r>
    </w:p>
    <w:p w14:paraId="7FDB6FC3" w14:textId="2DCA04EF" w:rsidR="00BF017E" w:rsidRDefault="26A3DFF2" w:rsidP="3D4E0F78">
      <w:pPr>
        <w:jc w:val="center"/>
      </w:pPr>
      <w:r>
        <w:rPr>
          <w:noProof/>
        </w:rPr>
        <w:drawing>
          <wp:inline distT="0" distB="0" distL="0" distR="0" wp14:anchorId="00D7536C" wp14:editId="20DF7663">
            <wp:extent cx="5486400" cy="2667000"/>
            <wp:effectExtent l="0" t="0" r="0" b="0"/>
            <wp:docPr id="359987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87257"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2667000"/>
                    </a:xfrm>
                    <a:prstGeom prst="rect">
                      <a:avLst/>
                    </a:prstGeom>
                  </pic:spPr>
                </pic:pic>
              </a:graphicData>
            </a:graphic>
          </wp:inline>
        </w:drawing>
      </w:r>
      <w:r>
        <w:t>Figure 2: Schedule Network Diagram</w:t>
      </w:r>
    </w:p>
    <w:p w14:paraId="12DB0479" w14:textId="6D41A38C" w:rsidR="00BF017E" w:rsidRDefault="00BF017E"/>
    <w:p w14:paraId="58BBEDED" w14:textId="6968FADC" w:rsidR="00CE40B0" w:rsidRPr="00896CCF" w:rsidRDefault="44AFD2F2" w:rsidP="00BF017E">
      <w:pPr>
        <w:pStyle w:val="Heading2"/>
        <w:rPr>
          <w:color w:val="00B0F0"/>
        </w:rPr>
      </w:pPr>
      <w:bookmarkStart w:id="20" w:name="_Toc1731030095"/>
      <w:r w:rsidRPr="6AE9A418">
        <w:rPr>
          <w:color w:val="00B0F0"/>
        </w:rPr>
        <w:t>3.3 Gantt Chart</w:t>
      </w:r>
      <w:bookmarkEnd w:id="20"/>
      <w:r w:rsidRPr="6AE9A418">
        <w:rPr>
          <w:color w:val="00B0F0"/>
        </w:rPr>
        <w:t xml:space="preserve"> </w:t>
      </w:r>
    </w:p>
    <w:p w14:paraId="11A5D145" w14:textId="24439D02" w:rsidR="2B876395" w:rsidRDefault="29FE3E41" w:rsidP="3D4E0F78">
      <w:r>
        <w:t xml:space="preserve">Due to the design of the activities, the Gantt chart can have multiple activities being </w:t>
      </w:r>
      <w:r w:rsidR="44F112AB">
        <w:t>worked</w:t>
      </w:r>
      <w:r w:rsidR="619F97E5">
        <w:t xml:space="preserve"> on, in parallel. Figure 3 demonstrates this with 3-5 activities being </w:t>
      </w:r>
      <w:proofErr w:type="gramStart"/>
      <w:r w:rsidR="619F97E5">
        <w:t>worked on</w:t>
      </w:r>
      <w:proofErr w:type="gramEnd"/>
      <w:r w:rsidR="619F97E5">
        <w:t xml:space="preserve"> at a time. </w:t>
      </w:r>
    </w:p>
    <w:p w14:paraId="65F3DC6E" w14:textId="28BB70A9" w:rsidR="2B876395" w:rsidRDefault="69BF5E23" w:rsidP="3D4E0F78">
      <w:pPr>
        <w:jc w:val="center"/>
      </w:pPr>
      <w:r>
        <w:rPr>
          <w:noProof/>
        </w:rPr>
        <w:lastRenderedPageBreak/>
        <w:drawing>
          <wp:inline distT="0" distB="0" distL="0" distR="0" wp14:anchorId="3E83B8DF" wp14:editId="239AFCA5">
            <wp:extent cx="5138829" cy="3190356"/>
            <wp:effectExtent l="0" t="0" r="0" b="0"/>
            <wp:docPr id="629477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7150" name=""/>
                    <pic:cNvPicPr/>
                  </pic:nvPicPr>
                  <pic:blipFill>
                    <a:blip r:embed="rId15">
                      <a:extLst>
                        <a:ext uri="{28A0092B-C50C-407E-A947-70E740481C1C}">
                          <a14:useLocalDpi xmlns:a14="http://schemas.microsoft.com/office/drawing/2010/main"/>
                        </a:ext>
                      </a:extLst>
                    </a:blip>
                    <a:stretch>
                      <a:fillRect/>
                    </a:stretch>
                  </pic:blipFill>
                  <pic:spPr>
                    <a:xfrm>
                      <a:off x="0" y="0"/>
                      <a:ext cx="5138829" cy="3190356"/>
                    </a:xfrm>
                    <a:prstGeom prst="rect">
                      <a:avLst/>
                    </a:prstGeom>
                  </pic:spPr>
                </pic:pic>
              </a:graphicData>
            </a:graphic>
          </wp:inline>
        </w:drawing>
      </w:r>
      <w:r w:rsidR="6DADE6D2">
        <w:t>Figure 3: Gantt Chart with All Activities</w:t>
      </w:r>
    </w:p>
    <w:p w14:paraId="3CA39103" w14:textId="7E2026A1" w:rsidR="00CE40B0" w:rsidRPr="00896CCF" w:rsidRDefault="44AFD2F2">
      <w:pPr>
        <w:pStyle w:val="Heading1"/>
        <w:rPr>
          <w:color w:val="00B0F0"/>
          <w:sz w:val="32"/>
          <w:szCs w:val="32"/>
        </w:rPr>
      </w:pPr>
      <w:bookmarkStart w:id="21" w:name="_Toc502184468"/>
      <w:r w:rsidRPr="6AE9A418">
        <w:rPr>
          <w:color w:val="00B0F0"/>
          <w:sz w:val="32"/>
          <w:szCs w:val="32"/>
        </w:rPr>
        <w:t>4.0 Project Cost</w:t>
      </w:r>
      <w:bookmarkEnd w:id="21"/>
      <w:r w:rsidRPr="6AE9A418">
        <w:rPr>
          <w:color w:val="00B0F0"/>
          <w:sz w:val="32"/>
          <w:szCs w:val="32"/>
        </w:rPr>
        <w:t xml:space="preserve"> </w:t>
      </w:r>
    </w:p>
    <w:p w14:paraId="2A45B9C2" w14:textId="11E13CF0" w:rsidR="00452A9D" w:rsidRPr="00452A9D" w:rsidRDefault="00452A9D" w:rsidP="71B8BF2F">
      <w:r>
        <w:t>The total project cost consists of the course kit and the labor cost for four developers. Each developer works an estimated 8 hours per week for six weeks at a rate of $50 per hour.</w:t>
      </w:r>
    </w:p>
    <w:tbl>
      <w:tblPr>
        <w:tblStyle w:val="TableGrid"/>
        <w:tblW w:w="0" w:type="auto"/>
        <w:tblLook w:val="04A0" w:firstRow="1" w:lastRow="0" w:firstColumn="1" w:lastColumn="0" w:noHBand="0" w:noVBand="1"/>
      </w:tblPr>
      <w:tblGrid>
        <w:gridCol w:w="1879"/>
        <w:gridCol w:w="4327"/>
        <w:gridCol w:w="1590"/>
        <w:gridCol w:w="1060"/>
      </w:tblGrid>
      <w:tr w:rsidR="00452A9D" w:rsidRPr="00452A9D" w14:paraId="311DC2D6" w14:textId="77777777" w:rsidTr="6AE9A418">
        <w:tc>
          <w:tcPr>
            <w:tcW w:w="0" w:type="auto"/>
            <w:hideMark/>
          </w:tcPr>
          <w:p w14:paraId="4FF414BA" w14:textId="77777777" w:rsidR="00452A9D" w:rsidRPr="00452A9D" w:rsidRDefault="00452A9D" w:rsidP="00452A9D">
            <w:pPr>
              <w:spacing w:after="200" w:line="276" w:lineRule="auto"/>
              <w:rPr>
                <w:b/>
                <w:bCs/>
              </w:rPr>
            </w:pPr>
            <w:r w:rsidRPr="00452A9D">
              <w:rPr>
                <w:b/>
                <w:bCs/>
              </w:rPr>
              <w:t>Cost Component</w:t>
            </w:r>
          </w:p>
        </w:tc>
        <w:tc>
          <w:tcPr>
            <w:tcW w:w="0" w:type="auto"/>
            <w:hideMark/>
          </w:tcPr>
          <w:p w14:paraId="61CC07D3" w14:textId="77777777" w:rsidR="00452A9D" w:rsidRPr="00452A9D" w:rsidRDefault="00452A9D" w:rsidP="00452A9D">
            <w:pPr>
              <w:spacing w:after="200" w:line="276" w:lineRule="auto"/>
              <w:rPr>
                <w:b/>
                <w:bCs/>
              </w:rPr>
            </w:pPr>
            <w:r w:rsidRPr="00452A9D">
              <w:rPr>
                <w:b/>
                <w:bCs/>
              </w:rPr>
              <w:t>Details</w:t>
            </w:r>
          </w:p>
        </w:tc>
        <w:tc>
          <w:tcPr>
            <w:tcW w:w="0" w:type="auto"/>
            <w:hideMark/>
          </w:tcPr>
          <w:p w14:paraId="6B5504D6" w14:textId="77777777" w:rsidR="00452A9D" w:rsidRPr="00452A9D" w:rsidRDefault="00452A9D" w:rsidP="00452A9D">
            <w:pPr>
              <w:spacing w:after="200" w:line="276" w:lineRule="auto"/>
              <w:rPr>
                <w:b/>
                <w:bCs/>
              </w:rPr>
            </w:pPr>
            <w:r w:rsidRPr="00452A9D">
              <w:rPr>
                <w:b/>
                <w:bCs/>
              </w:rPr>
              <w:t>Calculation</w:t>
            </w:r>
          </w:p>
        </w:tc>
        <w:tc>
          <w:tcPr>
            <w:tcW w:w="0" w:type="auto"/>
            <w:hideMark/>
          </w:tcPr>
          <w:p w14:paraId="37A7881E" w14:textId="77777777" w:rsidR="00452A9D" w:rsidRPr="00452A9D" w:rsidRDefault="00452A9D" w:rsidP="00452A9D">
            <w:pPr>
              <w:spacing w:after="200" w:line="276" w:lineRule="auto"/>
              <w:rPr>
                <w:b/>
                <w:bCs/>
              </w:rPr>
            </w:pPr>
            <w:r w:rsidRPr="00452A9D">
              <w:rPr>
                <w:b/>
                <w:bCs/>
              </w:rPr>
              <w:t>Total ($)</w:t>
            </w:r>
          </w:p>
        </w:tc>
      </w:tr>
      <w:tr w:rsidR="00452A9D" w:rsidRPr="00452A9D" w14:paraId="1817815C" w14:textId="77777777" w:rsidTr="6AE9A418">
        <w:tc>
          <w:tcPr>
            <w:tcW w:w="0" w:type="auto"/>
            <w:hideMark/>
          </w:tcPr>
          <w:p w14:paraId="5DC860B6" w14:textId="77777777" w:rsidR="00452A9D" w:rsidRPr="00452A9D" w:rsidRDefault="00452A9D" w:rsidP="00452A9D">
            <w:pPr>
              <w:spacing w:after="200" w:line="276" w:lineRule="auto"/>
            </w:pPr>
            <w:r w:rsidRPr="00452A9D">
              <w:rPr>
                <w:b/>
                <w:bCs/>
              </w:rPr>
              <w:t>Course Kit</w:t>
            </w:r>
          </w:p>
        </w:tc>
        <w:tc>
          <w:tcPr>
            <w:tcW w:w="0" w:type="auto"/>
            <w:hideMark/>
          </w:tcPr>
          <w:p w14:paraId="6B32FF34" w14:textId="77777777" w:rsidR="00452A9D" w:rsidRPr="00452A9D" w:rsidRDefault="00452A9D" w:rsidP="00452A9D">
            <w:pPr>
              <w:spacing w:after="200" w:line="276" w:lineRule="auto"/>
            </w:pPr>
            <w:r w:rsidRPr="00452A9D">
              <w:t>Hardware and materials required for the project</w:t>
            </w:r>
          </w:p>
        </w:tc>
        <w:tc>
          <w:tcPr>
            <w:tcW w:w="0" w:type="auto"/>
            <w:hideMark/>
          </w:tcPr>
          <w:p w14:paraId="1E756CF9" w14:textId="77777777" w:rsidR="00452A9D" w:rsidRPr="00452A9D" w:rsidRDefault="00452A9D" w:rsidP="00452A9D">
            <w:pPr>
              <w:spacing w:after="200" w:line="276" w:lineRule="auto"/>
            </w:pPr>
            <w:r w:rsidRPr="00452A9D">
              <w:t>Fixed</w:t>
            </w:r>
          </w:p>
        </w:tc>
        <w:tc>
          <w:tcPr>
            <w:tcW w:w="0" w:type="auto"/>
            <w:hideMark/>
          </w:tcPr>
          <w:p w14:paraId="19E24255" w14:textId="77777777" w:rsidR="00452A9D" w:rsidRPr="00452A9D" w:rsidRDefault="00452A9D" w:rsidP="00452A9D">
            <w:pPr>
              <w:spacing w:after="200" w:line="276" w:lineRule="auto"/>
            </w:pPr>
            <w:r w:rsidRPr="00452A9D">
              <w:t>500</w:t>
            </w:r>
          </w:p>
        </w:tc>
      </w:tr>
      <w:tr w:rsidR="00452A9D" w:rsidRPr="00452A9D" w14:paraId="14A07BAE" w14:textId="77777777" w:rsidTr="6AE9A418">
        <w:tc>
          <w:tcPr>
            <w:tcW w:w="0" w:type="auto"/>
            <w:hideMark/>
          </w:tcPr>
          <w:p w14:paraId="58CA6F07" w14:textId="77777777" w:rsidR="00452A9D" w:rsidRPr="00452A9D" w:rsidRDefault="00452A9D" w:rsidP="00452A9D">
            <w:pPr>
              <w:spacing w:after="200" w:line="276" w:lineRule="auto"/>
            </w:pPr>
            <w:r w:rsidRPr="00452A9D">
              <w:rPr>
                <w:b/>
                <w:bCs/>
              </w:rPr>
              <w:t>Developer Labor</w:t>
            </w:r>
          </w:p>
        </w:tc>
        <w:tc>
          <w:tcPr>
            <w:tcW w:w="0" w:type="auto"/>
            <w:hideMark/>
          </w:tcPr>
          <w:p w14:paraId="691239C1" w14:textId="77777777" w:rsidR="00452A9D" w:rsidRPr="00452A9D" w:rsidRDefault="00452A9D" w:rsidP="00452A9D">
            <w:pPr>
              <w:spacing w:after="200" w:line="276" w:lineRule="auto"/>
            </w:pPr>
            <w:r w:rsidRPr="00452A9D">
              <w:t>4 developers × $50/hour × 8 hours/week × 6 weeks</w:t>
            </w:r>
          </w:p>
        </w:tc>
        <w:tc>
          <w:tcPr>
            <w:tcW w:w="0" w:type="auto"/>
            <w:hideMark/>
          </w:tcPr>
          <w:p w14:paraId="7B3E95A0" w14:textId="77777777" w:rsidR="00452A9D" w:rsidRPr="00452A9D" w:rsidRDefault="00452A9D" w:rsidP="00452A9D">
            <w:pPr>
              <w:spacing w:after="200" w:line="276" w:lineRule="auto"/>
            </w:pPr>
            <w:r w:rsidRPr="00452A9D">
              <w:t>4 × (50 × 8 × 6)</w:t>
            </w:r>
          </w:p>
        </w:tc>
        <w:tc>
          <w:tcPr>
            <w:tcW w:w="0" w:type="auto"/>
            <w:hideMark/>
          </w:tcPr>
          <w:p w14:paraId="2AFF0646" w14:textId="77777777" w:rsidR="00452A9D" w:rsidRPr="00452A9D" w:rsidRDefault="00452A9D" w:rsidP="00452A9D">
            <w:pPr>
              <w:spacing w:after="200" w:line="276" w:lineRule="auto"/>
            </w:pPr>
            <w:r w:rsidRPr="00452A9D">
              <w:t>9,600</w:t>
            </w:r>
          </w:p>
        </w:tc>
      </w:tr>
      <w:tr w:rsidR="00452A9D" w:rsidRPr="00452A9D" w14:paraId="2CE0F7C0" w14:textId="77777777" w:rsidTr="6AE9A418">
        <w:tc>
          <w:tcPr>
            <w:tcW w:w="0" w:type="auto"/>
            <w:hideMark/>
          </w:tcPr>
          <w:p w14:paraId="6BB58A4A" w14:textId="7ECD600B" w:rsidR="00452A9D" w:rsidRPr="00452A9D" w:rsidRDefault="2B3A5F6F" w:rsidP="6AE9A418">
            <w:pPr>
              <w:spacing w:after="200" w:line="276" w:lineRule="auto"/>
              <w:rPr>
                <w:b/>
                <w:bCs/>
              </w:rPr>
            </w:pPr>
            <w:r w:rsidRPr="6AE9A418">
              <w:rPr>
                <w:b/>
                <w:bCs/>
              </w:rPr>
              <w:t>Total Project Cost</w:t>
            </w:r>
          </w:p>
        </w:tc>
        <w:tc>
          <w:tcPr>
            <w:tcW w:w="0" w:type="auto"/>
            <w:hideMark/>
          </w:tcPr>
          <w:p w14:paraId="2E872F0C" w14:textId="77777777" w:rsidR="00452A9D" w:rsidRPr="00452A9D" w:rsidRDefault="00452A9D" w:rsidP="00452A9D">
            <w:pPr>
              <w:spacing w:after="200" w:line="276" w:lineRule="auto"/>
            </w:pPr>
          </w:p>
        </w:tc>
        <w:tc>
          <w:tcPr>
            <w:tcW w:w="0" w:type="auto"/>
            <w:hideMark/>
          </w:tcPr>
          <w:p w14:paraId="1324A412" w14:textId="77777777" w:rsidR="00452A9D" w:rsidRPr="00452A9D" w:rsidRDefault="00452A9D" w:rsidP="00452A9D">
            <w:pPr>
              <w:spacing w:after="200" w:line="276" w:lineRule="auto"/>
            </w:pPr>
            <w:r w:rsidRPr="00452A9D">
              <w:t>500 + 9,600</w:t>
            </w:r>
          </w:p>
        </w:tc>
        <w:tc>
          <w:tcPr>
            <w:tcW w:w="0" w:type="auto"/>
            <w:hideMark/>
          </w:tcPr>
          <w:p w14:paraId="7FB70FAA" w14:textId="77777777" w:rsidR="00452A9D" w:rsidRPr="00452A9D" w:rsidRDefault="00452A9D" w:rsidP="00452A9D">
            <w:pPr>
              <w:spacing w:after="200" w:line="276" w:lineRule="auto"/>
            </w:pPr>
            <w:r w:rsidRPr="00452A9D">
              <w:rPr>
                <w:b/>
                <w:bCs/>
              </w:rPr>
              <w:t>10,100</w:t>
            </w:r>
          </w:p>
        </w:tc>
      </w:tr>
    </w:tbl>
    <w:p w14:paraId="53639F63" w14:textId="77777777" w:rsidR="007F6BFF" w:rsidRDefault="007F6BFF" w:rsidP="00452A9D">
      <w:pPr>
        <w:rPr>
          <w:b/>
          <w:bCs/>
        </w:rPr>
      </w:pPr>
    </w:p>
    <w:p w14:paraId="4D8D587E" w14:textId="77E62698" w:rsidR="00452A9D" w:rsidRPr="00452A9D" w:rsidRDefault="00452A9D" w:rsidP="00452A9D">
      <w:r w:rsidRPr="00452A9D">
        <w:rPr>
          <w:b/>
          <w:bCs/>
        </w:rPr>
        <w:t>Estimated Total Cost:</w:t>
      </w:r>
      <w:r w:rsidRPr="00452A9D">
        <w:t xml:space="preserve"> </w:t>
      </w:r>
      <w:r w:rsidRPr="00452A9D">
        <w:rPr>
          <w:b/>
          <w:bCs/>
        </w:rPr>
        <w:t>$10,100</w:t>
      </w:r>
    </w:p>
    <w:p w14:paraId="11913647" w14:textId="77777777" w:rsidR="00452A9D" w:rsidRDefault="00452A9D"/>
    <w:p w14:paraId="3AACFB97" w14:textId="1FEBA0DC" w:rsidR="001F30B9" w:rsidRPr="00896CCF" w:rsidRDefault="44AFD2F2" w:rsidP="001F30B9">
      <w:pPr>
        <w:pStyle w:val="Heading1"/>
        <w:rPr>
          <w:color w:val="00B0F0"/>
          <w:sz w:val="32"/>
          <w:szCs w:val="32"/>
        </w:rPr>
      </w:pPr>
      <w:bookmarkStart w:id="22" w:name="_Toc349390100"/>
      <w:r w:rsidRPr="6AE9A418">
        <w:rPr>
          <w:color w:val="00B0F0"/>
          <w:sz w:val="32"/>
          <w:szCs w:val="32"/>
        </w:rPr>
        <w:t xml:space="preserve">5.0 Human Resources </w:t>
      </w:r>
      <w:r w:rsidR="208C51AE" w:rsidRPr="6AE9A418">
        <w:rPr>
          <w:color w:val="00B0F0"/>
          <w:sz w:val="32"/>
          <w:szCs w:val="32"/>
        </w:rPr>
        <w:t>ID</w:t>
      </w:r>
      <w:bookmarkEnd w:id="22"/>
      <w:r w:rsidR="208C51AE" w:rsidRPr="6AE9A418">
        <w:rPr>
          <w:color w:val="00B0F0"/>
          <w:sz w:val="32"/>
          <w:szCs w:val="32"/>
        </w:rPr>
        <w:t xml:space="preserve">   </w:t>
      </w:r>
    </w:p>
    <w:p w14:paraId="37EFA4D2" w14:textId="1F04522E" w:rsidR="1A7EA0FF" w:rsidRDefault="1A7EA0FF" w:rsidP="1A7EA0FF"/>
    <w:tbl>
      <w:tblPr>
        <w:tblStyle w:val="TableGrid"/>
        <w:tblW w:w="7956" w:type="dxa"/>
        <w:tblLayout w:type="fixed"/>
        <w:tblLook w:val="06A0" w:firstRow="1" w:lastRow="0" w:firstColumn="1" w:lastColumn="0" w:noHBand="1" w:noVBand="1"/>
      </w:tblPr>
      <w:tblGrid>
        <w:gridCol w:w="795"/>
        <w:gridCol w:w="4157"/>
        <w:gridCol w:w="1620"/>
        <w:gridCol w:w="1384"/>
      </w:tblGrid>
      <w:tr w:rsidR="5F263012" w14:paraId="1E0FA264" w14:textId="77777777" w:rsidTr="3D4E0F78">
        <w:trPr>
          <w:trHeight w:val="300"/>
        </w:trPr>
        <w:tc>
          <w:tcPr>
            <w:tcW w:w="795" w:type="dxa"/>
            <w:vAlign w:val="center"/>
          </w:tcPr>
          <w:p w14:paraId="6E34554F" w14:textId="72E1790D" w:rsidR="5F263012" w:rsidRDefault="5F263012" w:rsidP="5F263012">
            <w:pPr>
              <w:jc w:val="center"/>
            </w:pPr>
            <w:r w:rsidRPr="3D4E0F78">
              <w:rPr>
                <w:b/>
                <w:bCs/>
              </w:rPr>
              <w:lastRenderedPageBreak/>
              <w:t>ID</w:t>
            </w:r>
          </w:p>
        </w:tc>
        <w:tc>
          <w:tcPr>
            <w:tcW w:w="4157" w:type="dxa"/>
            <w:vAlign w:val="center"/>
          </w:tcPr>
          <w:p w14:paraId="3BB61792" w14:textId="6E808CC8" w:rsidR="5F263012" w:rsidRDefault="5F263012" w:rsidP="5F263012">
            <w:pPr>
              <w:jc w:val="center"/>
            </w:pPr>
            <w:r w:rsidRPr="5F263012">
              <w:rPr>
                <w:b/>
                <w:bCs/>
              </w:rPr>
              <w:t>Activity (from your schedule)</w:t>
            </w:r>
          </w:p>
        </w:tc>
        <w:tc>
          <w:tcPr>
            <w:tcW w:w="1620" w:type="dxa"/>
            <w:vAlign w:val="center"/>
          </w:tcPr>
          <w:p w14:paraId="0C88F64A" w14:textId="2732401B" w:rsidR="5F263012" w:rsidRDefault="5F263012" w:rsidP="5F263012">
            <w:pPr>
              <w:jc w:val="center"/>
            </w:pPr>
            <w:r w:rsidRPr="5F263012">
              <w:rPr>
                <w:b/>
                <w:bCs/>
              </w:rPr>
              <w:t>Responsible (R)</w:t>
            </w:r>
          </w:p>
        </w:tc>
        <w:tc>
          <w:tcPr>
            <w:tcW w:w="1384" w:type="dxa"/>
            <w:vAlign w:val="center"/>
          </w:tcPr>
          <w:p w14:paraId="0109BE1F" w14:textId="22678FE4" w:rsidR="5F263012" w:rsidRDefault="5F263012" w:rsidP="5F263012">
            <w:pPr>
              <w:jc w:val="center"/>
            </w:pPr>
            <w:r w:rsidRPr="5F263012">
              <w:rPr>
                <w:b/>
                <w:bCs/>
              </w:rPr>
              <w:t>Approver (A)</w:t>
            </w:r>
          </w:p>
        </w:tc>
      </w:tr>
      <w:tr w:rsidR="0049209D" w14:paraId="5C50F4A0" w14:textId="77777777" w:rsidTr="3D4E0F78">
        <w:trPr>
          <w:trHeight w:val="300"/>
        </w:trPr>
        <w:tc>
          <w:tcPr>
            <w:tcW w:w="795" w:type="dxa"/>
            <w:vAlign w:val="center"/>
          </w:tcPr>
          <w:p w14:paraId="724C80A4" w14:textId="3DBB21F9" w:rsidR="0049209D" w:rsidRPr="5F263012" w:rsidRDefault="0049209D" w:rsidP="5F263012">
            <w:pPr>
              <w:jc w:val="center"/>
              <w:rPr>
                <w:b/>
                <w:bCs/>
              </w:rPr>
            </w:pPr>
            <w:r>
              <w:rPr>
                <w:b/>
                <w:bCs/>
              </w:rPr>
              <w:t>A1</w:t>
            </w:r>
          </w:p>
        </w:tc>
        <w:tc>
          <w:tcPr>
            <w:tcW w:w="4157" w:type="dxa"/>
            <w:vAlign w:val="center"/>
          </w:tcPr>
          <w:p w14:paraId="7BF00A43" w14:textId="525922D7" w:rsidR="0049209D" w:rsidRPr="0049209D" w:rsidRDefault="6E5F5558" w:rsidP="5F263012">
            <w:pPr>
              <w:jc w:val="center"/>
            </w:pPr>
            <w:r>
              <w:t>Develop code for</w:t>
            </w:r>
            <w:r w:rsidR="68930E69">
              <w:t xml:space="preserve"> </w:t>
            </w:r>
            <w:r w:rsidR="47492B54">
              <w:t>S</w:t>
            </w:r>
            <w:r w:rsidR="5A981EFE">
              <w:t>t</w:t>
            </w:r>
            <w:r w:rsidR="47492B54">
              <w:t>eering Module</w:t>
            </w:r>
            <w:r w:rsidR="25DB4143">
              <w:t xml:space="preserve"> (SM)</w:t>
            </w:r>
          </w:p>
        </w:tc>
        <w:tc>
          <w:tcPr>
            <w:tcW w:w="1620" w:type="dxa"/>
            <w:vAlign w:val="center"/>
          </w:tcPr>
          <w:p w14:paraId="42C6A1C1" w14:textId="47907498" w:rsidR="0049209D" w:rsidRPr="5F263012" w:rsidRDefault="23BEC6DA" w:rsidP="75DA7900">
            <w:pPr>
              <w:jc w:val="center"/>
              <w:rPr>
                <w:rFonts w:ascii="Cambria" w:eastAsia="Cambria" w:hAnsi="Cambria" w:cs="Cambria"/>
              </w:rPr>
            </w:pPr>
            <w:r w:rsidRPr="75DA7900">
              <w:rPr>
                <w:rFonts w:ascii="Cambria" w:eastAsia="Cambria" w:hAnsi="Cambria" w:cs="Cambria"/>
              </w:rPr>
              <w:t>Adeyehun Folahanmi</w:t>
            </w:r>
            <w:r w:rsidR="7118938E" w:rsidRPr="75DA7900">
              <w:rPr>
                <w:rFonts w:ascii="Cambria" w:eastAsia="Cambria" w:hAnsi="Cambria" w:cs="Cambria"/>
              </w:rPr>
              <w:t xml:space="preserve">, </w:t>
            </w:r>
            <w:r w:rsidR="20903CD7" w:rsidRPr="75DA7900">
              <w:rPr>
                <w:rFonts w:ascii="Cambria" w:eastAsia="Cambria" w:hAnsi="Cambria" w:cs="Cambria"/>
              </w:rPr>
              <w:t>Neel Patel</w:t>
            </w:r>
          </w:p>
        </w:tc>
        <w:tc>
          <w:tcPr>
            <w:tcW w:w="1384" w:type="dxa"/>
            <w:vAlign w:val="center"/>
          </w:tcPr>
          <w:p w14:paraId="593834DD" w14:textId="1E91642C" w:rsidR="0049209D" w:rsidRPr="5F263012" w:rsidRDefault="404F4CFF" w:rsidP="75DA7900">
            <w:pPr>
              <w:jc w:val="center"/>
              <w:rPr>
                <w:rFonts w:ascii="Cambria" w:eastAsia="Cambria" w:hAnsi="Cambria" w:cs="Cambria"/>
              </w:rPr>
            </w:pPr>
            <w:r w:rsidRPr="75DA7900">
              <w:rPr>
                <w:rFonts w:ascii="Cambria" w:eastAsia="Cambria" w:hAnsi="Cambria" w:cs="Cambria"/>
              </w:rPr>
              <w:t>Neeraj Suchindrum</w:t>
            </w:r>
          </w:p>
        </w:tc>
      </w:tr>
      <w:tr w:rsidR="0049209D" w14:paraId="29406227" w14:textId="77777777" w:rsidTr="3D4E0F78">
        <w:trPr>
          <w:trHeight w:val="300"/>
        </w:trPr>
        <w:tc>
          <w:tcPr>
            <w:tcW w:w="795" w:type="dxa"/>
            <w:vAlign w:val="center"/>
          </w:tcPr>
          <w:p w14:paraId="6E3EB52F" w14:textId="2C086998" w:rsidR="0049209D" w:rsidRPr="5F263012" w:rsidRDefault="0049209D" w:rsidP="5F263012">
            <w:pPr>
              <w:jc w:val="center"/>
              <w:rPr>
                <w:b/>
                <w:bCs/>
              </w:rPr>
            </w:pPr>
            <w:r>
              <w:rPr>
                <w:b/>
                <w:bCs/>
              </w:rPr>
              <w:t>A2</w:t>
            </w:r>
          </w:p>
        </w:tc>
        <w:tc>
          <w:tcPr>
            <w:tcW w:w="4157" w:type="dxa"/>
            <w:vAlign w:val="center"/>
          </w:tcPr>
          <w:p w14:paraId="76B9B99E" w14:textId="54AC8CE2" w:rsidR="0049209D" w:rsidRPr="00D400EC" w:rsidRDefault="47492B54" w:rsidP="5F263012">
            <w:pPr>
              <w:jc w:val="center"/>
            </w:pPr>
            <w:r>
              <w:t>Test S</w:t>
            </w:r>
            <w:r w:rsidR="3792B8A0">
              <w:t>t</w:t>
            </w:r>
            <w:r>
              <w:t>eering Module</w:t>
            </w:r>
          </w:p>
        </w:tc>
        <w:tc>
          <w:tcPr>
            <w:tcW w:w="1620" w:type="dxa"/>
            <w:vAlign w:val="center"/>
          </w:tcPr>
          <w:p w14:paraId="4E12D1D1" w14:textId="3784C09C" w:rsidR="0049209D" w:rsidRPr="5F263012" w:rsidRDefault="693A4E39" w:rsidP="75DA7900">
            <w:pPr>
              <w:jc w:val="center"/>
              <w:rPr>
                <w:rFonts w:ascii="Cambria" w:eastAsia="Cambria" w:hAnsi="Cambria" w:cs="Cambria"/>
              </w:rPr>
            </w:pPr>
            <w:r w:rsidRPr="75DA7900">
              <w:rPr>
                <w:rFonts w:ascii="Cambria" w:eastAsia="Cambria" w:hAnsi="Cambria" w:cs="Cambria"/>
              </w:rPr>
              <w:t>Adeyehun Folahanmi</w:t>
            </w:r>
            <w:r w:rsidR="584890DF" w:rsidRPr="75DA7900">
              <w:rPr>
                <w:rFonts w:ascii="Cambria" w:eastAsia="Cambria" w:hAnsi="Cambria" w:cs="Cambria"/>
              </w:rPr>
              <w:t xml:space="preserve">, </w:t>
            </w:r>
            <w:r w:rsidR="5AC648BA" w:rsidRPr="75DA7900">
              <w:rPr>
                <w:rFonts w:ascii="Cambria" w:eastAsia="Cambria" w:hAnsi="Cambria" w:cs="Cambria"/>
              </w:rPr>
              <w:t>Neel Patel</w:t>
            </w:r>
          </w:p>
        </w:tc>
        <w:tc>
          <w:tcPr>
            <w:tcW w:w="1384" w:type="dxa"/>
            <w:vAlign w:val="center"/>
          </w:tcPr>
          <w:p w14:paraId="43081CA9" w14:textId="08438DFE" w:rsidR="0049209D" w:rsidRPr="5F263012" w:rsidRDefault="5D02DA68" w:rsidP="75DA7900">
            <w:pPr>
              <w:jc w:val="center"/>
              <w:rPr>
                <w:rFonts w:ascii="Cambria" w:eastAsia="Cambria" w:hAnsi="Cambria" w:cs="Cambria"/>
              </w:rPr>
            </w:pPr>
            <w:r w:rsidRPr="75DA7900">
              <w:rPr>
                <w:rFonts w:ascii="Cambria" w:eastAsia="Cambria" w:hAnsi="Cambria" w:cs="Cambria"/>
              </w:rPr>
              <w:t>Neeraj Suchindrum</w:t>
            </w:r>
          </w:p>
        </w:tc>
      </w:tr>
      <w:tr w:rsidR="5F263012" w14:paraId="5164E9BC" w14:textId="77777777" w:rsidTr="3D4E0F78">
        <w:trPr>
          <w:trHeight w:val="300"/>
        </w:trPr>
        <w:tc>
          <w:tcPr>
            <w:tcW w:w="795" w:type="dxa"/>
            <w:vAlign w:val="center"/>
          </w:tcPr>
          <w:p w14:paraId="19AC5119" w14:textId="75274717" w:rsidR="5F263012" w:rsidRDefault="5F263012" w:rsidP="5F263012">
            <w:r w:rsidRPr="5F263012">
              <w:rPr>
                <w:b/>
                <w:bCs/>
              </w:rPr>
              <w:t>A</w:t>
            </w:r>
            <w:r w:rsidR="001F30B9">
              <w:rPr>
                <w:b/>
                <w:bCs/>
              </w:rPr>
              <w:t>3</w:t>
            </w:r>
          </w:p>
        </w:tc>
        <w:tc>
          <w:tcPr>
            <w:tcW w:w="4157" w:type="dxa"/>
            <w:vAlign w:val="center"/>
          </w:tcPr>
          <w:p w14:paraId="2B3DE7B0" w14:textId="21CA7CB1" w:rsidR="5F263012" w:rsidRDefault="5F263012" w:rsidP="00535A87">
            <w:pPr>
              <w:jc w:val="center"/>
            </w:pPr>
            <w:r>
              <w:t xml:space="preserve">Configure </w:t>
            </w:r>
            <w:r w:rsidR="0053740F">
              <w:t>sensors for Obstacle Detection</w:t>
            </w:r>
            <w:r w:rsidR="00227A9F">
              <w:t xml:space="preserve"> Module</w:t>
            </w:r>
            <w:r w:rsidR="00902FD4">
              <w:t xml:space="preserve"> (ODM)</w:t>
            </w:r>
          </w:p>
        </w:tc>
        <w:tc>
          <w:tcPr>
            <w:tcW w:w="1620" w:type="dxa"/>
            <w:vAlign w:val="center"/>
          </w:tcPr>
          <w:p w14:paraId="3064E13B" w14:textId="1891E9E8" w:rsidR="5F263012" w:rsidRDefault="23F5AD50" w:rsidP="75DA7900">
            <w:pPr>
              <w:jc w:val="center"/>
              <w:rPr>
                <w:rFonts w:ascii="Cambria" w:eastAsia="Cambria" w:hAnsi="Cambria" w:cs="Cambria"/>
              </w:rPr>
            </w:pPr>
            <w:r w:rsidRPr="75DA7900">
              <w:rPr>
                <w:rFonts w:ascii="Cambria" w:eastAsia="Cambria" w:hAnsi="Cambria" w:cs="Cambria"/>
              </w:rPr>
              <w:t>Ryan Page</w:t>
            </w:r>
            <w:r w:rsidR="49202626" w:rsidRPr="75DA7900">
              <w:rPr>
                <w:rFonts w:ascii="Cambria" w:eastAsia="Cambria" w:hAnsi="Cambria" w:cs="Cambria"/>
              </w:rPr>
              <w:t xml:space="preserve">, </w:t>
            </w:r>
            <w:r w:rsidR="24A61736" w:rsidRPr="75DA7900">
              <w:rPr>
                <w:rFonts w:ascii="Cambria" w:eastAsia="Cambria" w:hAnsi="Cambria" w:cs="Cambria"/>
              </w:rPr>
              <w:t>Neeraj Suchindrum</w:t>
            </w:r>
          </w:p>
          <w:p w14:paraId="37DBBB96" w14:textId="375A7EBC" w:rsidR="5F263012" w:rsidRDefault="5F263012" w:rsidP="75DA7900">
            <w:pPr>
              <w:rPr>
                <w:rFonts w:ascii="Cambria" w:eastAsia="Cambria" w:hAnsi="Cambria" w:cs="Cambria"/>
              </w:rPr>
            </w:pPr>
          </w:p>
        </w:tc>
        <w:tc>
          <w:tcPr>
            <w:tcW w:w="1384" w:type="dxa"/>
            <w:vAlign w:val="center"/>
          </w:tcPr>
          <w:p w14:paraId="31376154" w14:textId="50E198A4" w:rsidR="5F263012" w:rsidRDefault="29C9E146" w:rsidP="75DA7900">
            <w:pPr>
              <w:rPr>
                <w:rFonts w:ascii="Cambria" w:eastAsia="Cambria" w:hAnsi="Cambria" w:cs="Cambria"/>
              </w:rPr>
            </w:pPr>
            <w:r w:rsidRPr="75DA7900">
              <w:rPr>
                <w:rFonts w:ascii="Cambria" w:eastAsia="Cambria" w:hAnsi="Cambria" w:cs="Cambria"/>
              </w:rPr>
              <w:t>Ryan Page</w:t>
            </w:r>
          </w:p>
          <w:p w14:paraId="5F199381" w14:textId="41B7CE48" w:rsidR="5F263012" w:rsidRDefault="5F263012"/>
        </w:tc>
      </w:tr>
      <w:tr w:rsidR="00AC7D22" w14:paraId="43D15D39" w14:textId="77777777" w:rsidTr="3D4E0F78">
        <w:trPr>
          <w:trHeight w:val="300"/>
        </w:trPr>
        <w:tc>
          <w:tcPr>
            <w:tcW w:w="795" w:type="dxa"/>
            <w:vAlign w:val="center"/>
          </w:tcPr>
          <w:p w14:paraId="50AE11F4" w14:textId="5543A8F4" w:rsidR="00AC7D22" w:rsidRPr="5F263012" w:rsidRDefault="00AC7D22" w:rsidP="5F263012">
            <w:pPr>
              <w:rPr>
                <w:b/>
                <w:bCs/>
              </w:rPr>
            </w:pPr>
            <w:r>
              <w:rPr>
                <w:b/>
                <w:bCs/>
              </w:rPr>
              <w:t>A</w:t>
            </w:r>
            <w:r w:rsidR="001F30B9">
              <w:rPr>
                <w:b/>
                <w:bCs/>
              </w:rPr>
              <w:t>4</w:t>
            </w:r>
          </w:p>
        </w:tc>
        <w:tc>
          <w:tcPr>
            <w:tcW w:w="4157" w:type="dxa"/>
            <w:vAlign w:val="center"/>
          </w:tcPr>
          <w:p w14:paraId="40F38D37" w14:textId="6EF9EFBD" w:rsidR="00AC7D22" w:rsidRDefault="00535A87" w:rsidP="00535A87">
            <w:pPr>
              <w:jc w:val="center"/>
            </w:pPr>
            <w:r w:rsidRPr="00535A87">
              <w:t xml:space="preserve">Develop code for </w:t>
            </w:r>
            <w:r w:rsidR="00AC7D22">
              <w:t>Obstacle De</w:t>
            </w:r>
            <w:r w:rsidR="00477F1C">
              <w:t>tection Module</w:t>
            </w:r>
          </w:p>
        </w:tc>
        <w:tc>
          <w:tcPr>
            <w:tcW w:w="1620" w:type="dxa"/>
            <w:vAlign w:val="center"/>
          </w:tcPr>
          <w:p w14:paraId="5C1A6C15" w14:textId="198FF14B" w:rsidR="00AC7D22" w:rsidRDefault="424B3BAD" w:rsidP="75DA7900">
            <w:pPr>
              <w:jc w:val="center"/>
              <w:rPr>
                <w:rFonts w:ascii="Cambria" w:eastAsia="Cambria" w:hAnsi="Cambria" w:cs="Cambria"/>
              </w:rPr>
            </w:pPr>
            <w:r w:rsidRPr="75DA7900">
              <w:rPr>
                <w:rFonts w:ascii="Cambria" w:eastAsia="Cambria" w:hAnsi="Cambria" w:cs="Cambria"/>
              </w:rPr>
              <w:t>Ryan Page</w:t>
            </w:r>
            <w:r w:rsidR="51E66198" w:rsidRPr="75DA7900">
              <w:rPr>
                <w:rFonts w:ascii="Cambria" w:eastAsia="Cambria" w:hAnsi="Cambria" w:cs="Cambria"/>
              </w:rPr>
              <w:t xml:space="preserve">, </w:t>
            </w:r>
            <w:r w:rsidR="4DE8DE70" w:rsidRPr="75DA7900">
              <w:rPr>
                <w:rFonts w:ascii="Cambria" w:eastAsia="Cambria" w:hAnsi="Cambria" w:cs="Cambria"/>
              </w:rPr>
              <w:t>Neeraj Suchindrum</w:t>
            </w:r>
          </w:p>
          <w:p w14:paraId="5A7D4D12" w14:textId="168B21C4" w:rsidR="00AC7D22" w:rsidRDefault="00AC7D22" w:rsidP="75DA7900">
            <w:pPr>
              <w:rPr>
                <w:rFonts w:ascii="Cambria" w:eastAsia="Cambria" w:hAnsi="Cambria" w:cs="Cambria"/>
              </w:rPr>
            </w:pPr>
          </w:p>
        </w:tc>
        <w:tc>
          <w:tcPr>
            <w:tcW w:w="1384" w:type="dxa"/>
            <w:vAlign w:val="center"/>
          </w:tcPr>
          <w:p w14:paraId="0CBE0A97" w14:textId="0D43F6F1" w:rsidR="00AC7D22" w:rsidRDefault="29C9E146" w:rsidP="75DA7900">
            <w:pPr>
              <w:rPr>
                <w:rFonts w:ascii="Cambria" w:eastAsia="Cambria" w:hAnsi="Cambria" w:cs="Cambria"/>
              </w:rPr>
            </w:pPr>
            <w:r w:rsidRPr="75DA7900">
              <w:rPr>
                <w:rFonts w:ascii="Cambria" w:eastAsia="Cambria" w:hAnsi="Cambria" w:cs="Cambria"/>
              </w:rPr>
              <w:t>Ryan Page</w:t>
            </w:r>
          </w:p>
          <w:p w14:paraId="1402A06E" w14:textId="71203D69" w:rsidR="00AC7D22" w:rsidRDefault="00AC7D22"/>
        </w:tc>
      </w:tr>
      <w:tr w:rsidR="5F263012" w14:paraId="053F8A7A" w14:textId="77777777" w:rsidTr="3D4E0F78">
        <w:trPr>
          <w:trHeight w:val="300"/>
        </w:trPr>
        <w:tc>
          <w:tcPr>
            <w:tcW w:w="795" w:type="dxa"/>
            <w:vAlign w:val="center"/>
          </w:tcPr>
          <w:p w14:paraId="2A183281" w14:textId="112ED0C1" w:rsidR="5F263012" w:rsidRDefault="5F263012" w:rsidP="5F263012">
            <w:r w:rsidRPr="5F263012">
              <w:rPr>
                <w:b/>
                <w:bCs/>
              </w:rPr>
              <w:t>A</w:t>
            </w:r>
            <w:r w:rsidR="001F30B9">
              <w:rPr>
                <w:b/>
                <w:bCs/>
              </w:rPr>
              <w:t>5</w:t>
            </w:r>
          </w:p>
        </w:tc>
        <w:tc>
          <w:tcPr>
            <w:tcW w:w="4157" w:type="dxa"/>
            <w:vAlign w:val="center"/>
          </w:tcPr>
          <w:p w14:paraId="16F0E37F" w14:textId="4C830BCD" w:rsidR="5F263012" w:rsidRDefault="0053740F" w:rsidP="00535A87">
            <w:pPr>
              <w:jc w:val="center"/>
            </w:pPr>
            <w:r>
              <w:t xml:space="preserve">Test obstacle detection </w:t>
            </w:r>
            <w:r w:rsidR="00601546">
              <w:t>module</w:t>
            </w:r>
          </w:p>
        </w:tc>
        <w:tc>
          <w:tcPr>
            <w:tcW w:w="1620" w:type="dxa"/>
            <w:vAlign w:val="center"/>
          </w:tcPr>
          <w:p w14:paraId="06E37577" w14:textId="332B0990" w:rsidR="5F263012" w:rsidRDefault="0793093E" w:rsidP="75DA7900">
            <w:pPr>
              <w:rPr>
                <w:rFonts w:ascii="Cambria" w:eastAsia="Cambria" w:hAnsi="Cambria" w:cs="Cambria"/>
              </w:rPr>
            </w:pPr>
            <w:r w:rsidRPr="75DA7900">
              <w:rPr>
                <w:rFonts w:ascii="Cambria" w:eastAsia="Cambria" w:hAnsi="Cambria" w:cs="Cambria"/>
              </w:rPr>
              <w:t>Neel Patel</w:t>
            </w:r>
            <w:r w:rsidR="36BF6EFA" w:rsidRPr="75DA7900">
              <w:rPr>
                <w:rFonts w:ascii="Cambria" w:eastAsia="Cambria" w:hAnsi="Cambria" w:cs="Cambria"/>
              </w:rPr>
              <w:t xml:space="preserve">, </w:t>
            </w:r>
            <w:r w:rsidR="670F93CC" w:rsidRPr="75DA7900">
              <w:rPr>
                <w:rFonts w:ascii="Cambria" w:eastAsia="Cambria" w:hAnsi="Cambria" w:cs="Cambria"/>
              </w:rPr>
              <w:t>Adeyehun Folahanmi</w:t>
            </w:r>
          </w:p>
        </w:tc>
        <w:tc>
          <w:tcPr>
            <w:tcW w:w="1384" w:type="dxa"/>
            <w:vAlign w:val="center"/>
          </w:tcPr>
          <w:p w14:paraId="37F9627C" w14:textId="74D8FE41" w:rsidR="5F263012" w:rsidRDefault="3C761EE6">
            <w:r w:rsidRPr="75DA7900">
              <w:rPr>
                <w:rFonts w:ascii="Cambria" w:eastAsia="Cambria" w:hAnsi="Cambria" w:cs="Cambria"/>
                <w:color w:val="000000" w:themeColor="text1"/>
              </w:rPr>
              <w:t xml:space="preserve">Ryan Page </w:t>
            </w:r>
            <w:r w:rsidRPr="75DA7900">
              <w:rPr>
                <w:rFonts w:ascii="Cambria" w:eastAsia="Cambria" w:hAnsi="Cambria" w:cs="Cambria"/>
              </w:rPr>
              <w:t xml:space="preserve"> </w:t>
            </w:r>
          </w:p>
          <w:p w14:paraId="73AF32CD" w14:textId="5AFB1D00" w:rsidR="5F263012" w:rsidRDefault="5F263012"/>
        </w:tc>
      </w:tr>
      <w:tr w:rsidR="00535A87" w14:paraId="7E06A0D8" w14:textId="77777777" w:rsidTr="3D4E0F78">
        <w:trPr>
          <w:trHeight w:val="300"/>
        </w:trPr>
        <w:tc>
          <w:tcPr>
            <w:tcW w:w="795" w:type="dxa"/>
            <w:vAlign w:val="center"/>
          </w:tcPr>
          <w:p w14:paraId="51388638" w14:textId="628F9826" w:rsidR="00535A87" w:rsidRPr="5F263012" w:rsidRDefault="001F30B9" w:rsidP="5F263012">
            <w:pPr>
              <w:rPr>
                <w:b/>
                <w:bCs/>
              </w:rPr>
            </w:pPr>
            <w:r>
              <w:rPr>
                <w:b/>
                <w:bCs/>
              </w:rPr>
              <w:t>A6</w:t>
            </w:r>
          </w:p>
        </w:tc>
        <w:tc>
          <w:tcPr>
            <w:tcW w:w="4157" w:type="dxa"/>
            <w:vAlign w:val="center"/>
          </w:tcPr>
          <w:p w14:paraId="0081E226" w14:textId="5F7068F0" w:rsidR="00535A87" w:rsidRDefault="5AD9589D" w:rsidP="00535A87">
            <w:pPr>
              <w:jc w:val="center"/>
            </w:pPr>
            <w:r>
              <w:t xml:space="preserve">Integrate ODM Code </w:t>
            </w:r>
            <w:r w:rsidR="2E4377F4">
              <w:t>into existing</w:t>
            </w:r>
            <w:r w:rsidR="1B3C103A">
              <w:t xml:space="preserve"> </w:t>
            </w:r>
            <w:r w:rsidR="2E4377F4">
              <w:t>code</w:t>
            </w:r>
          </w:p>
        </w:tc>
        <w:tc>
          <w:tcPr>
            <w:tcW w:w="1620" w:type="dxa"/>
            <w:vAlign w:val="center"/>
          </w:tcPr>
          <w:p w14:paraId="11CD6A14" w14:textId="0358CE98" w:rsidR="00535A87" w:rsidRDefault="2DAF09AE" w:rsidP="75DA7900">
            <w:pPr>
              <w:rPr>
                <w:rFonts w:ascii="Cambria" w:eastAsia="Cambria" w:hAnsi="Cambria" w:cs="Cambria"/>
              </w:rPr>
            </w:pPr>
            <w:r w:rsidRPr="75DA7900">
              <w:rPr>
                <w:rFonts w:ascii="Cambria" w:eastAsia="Cambria" w:hAnsi="Cambria" w:cs="Cambria"/>
              </w:rPr>
              <w:t>Neel Patel</w:t>
            </w:r>
            <w:r w:rsidR="36B62964" w:rsidRPr="75DA7900">
              <w:rPr>
                <w:rFonts w:ascii="Cambria" w:eastAsia="Cambria" w:hAnsi="Cambria" w:cs="Cambria"/>
              </w:rPr>
              <w:t xml:space="preserve">, </w:t>
            </w:r>
            <w:r w:rsidR="586CBBA0" w:rsidRPr="75DA7900">
              <w:rPr>
                <w:rFonts w:ascii="Cambria" w:eastAsia="Cambria" w:hAnsi="Cambria" w:cs="Cambria"/>
              </w:rPr>
              <w:t>Adeyehun Folahanmi</w:t>
            </w:r>
          </w:p>
        </w:tc>
        <w:tc>
          <w:tcPr>
            <w:tcW w:w="1384" w:type="dxa"/>
            <w:vAlign w:val="center"/>
          </w:tcPr>
          <w:p w14:paraId="45BF3A16" w14:textId="2D8CB892" w:rsidR="00535A87" w:rsidRDefault="3CFFFC21">
            <w:r w:rsidRPr="75DA7900">
              <w:rPr>
                <w:rFonts w:ascii="Cambria" w:eastAsia="Cambria" w:hAnsi="Cambria" w:cs="Cambria"/>
                <w:color w:val="000000" w:themeColor="text1"/>
              </w:rPr>
              <w:t xml:space="preserve">Ryan Page </w:t>
            </w:r>
            <w:r w:rsidRPr="75DA7900">
              <w:rPr>
                <w:rFonts w:ascii="Cambria" w:eastAsia="Cambria" w:hAnsi="Cambria" w:cs="Cambria"/>
              </w:rPr>
              <w:t xml:space="preserve"> </w:t>
            </w:r>
          </w:p>
          <w:p w14:paraId="106B436F" w14:textId="18679694" w:rsidR="00535A87" w:rsidRDefault="00535A87"/>
        </w:tc>
      </w:tr>
      <w:tr w:rsidR="00535A87" w14:paraId="0A65E9F3" w14:textId="77777777" w:rsidTr="3D4E0F78">
        <w:trPr>
          <w:trHeight w:val="300"/>
        </w:trPr>
        <w:tc>
          <w:tcPr>
            <w:tcW w:w="795" w:type="dxa"/>
            <w:vAlign w:val="center"/>
          </w:tcPr>
          <w:p w14:paraId="7F44F8AF" w14:textId="021B045B" w:rsidR="00535A87" w:rsidRPr="5F263012" w:rsidRDefault="001F30B9" w:rsidP="5F263012">
            <w:pPr>
              <w:rPr>
                <w:b/>
                <w:bCs/>
              </w:rPr>
            </w:pPr>
            <w:r>
              <w:rPr>
                <w:b/>
                <w:bCs/>
              </w:rPr>
              <w:t>A7</w:t>
            </w:r>
          </w:p>
        </w:tc>
        <w:tc>
          <w:tcPr>
            <w:tcW w:w="4157" w:type="dxa"/>
            <w:vAlign w:val="center"/>
          </w:tcPr>
          <w:p w14:paraId="1405439E" w14:textId="7857496F" w:rsidR="00535A87" w:rsidRDefault="6E5F5558" w:rsidP="00535A87">
            <w:pPr>
              <w:jc w:val="center"/>
            </w:pPr>
            <w:r>
              <w:t xml:space="preserve">Test ODM and SM working </w:t>
            </w:r>
            <w:r w:rsidR="25DB4143">
              <w:t>together</w:t>
            </w:r>
          </w:p>
        </w:tc>
        <w:tc>
          <w:tcPr>
            <w:tcW w:w="1620" w:type="dxa"/>
            <w:vAlign w:val="center"/>
          </w:tcPr>
          <w:p w14:paraId="0D05ACC7" w14:textId="3DB8DEFF" w:rsidR="00535A87" w:rsidRDefault="6DD6E7CC" w:rsidP="75DA7900">
            <w:pPr>
              <w:rPr>
                <w:rFonts w:ascii="Cambria" w:eastAsia="Cambria" w:hAnsi="Cambria" w:cs="Cambria"/>
              </w:rPr>
            </w:pPr>
            <w:r w:rsidRPr="75DA7900">
              <w:rPr>
                <w:rFonts w:ascii="Cambria" w:eastAsia="Cambria" w:hAnsi="Cambria" w:cs="Cambria"/>
              </w:rPr>
              <w:t>Neeraj Suchindrum</w:t>
            </w:r>
            <w:r w:rsidR="30F5D192" w:rsidRPr="75DA7900">
              <w:rPr>
                <w:rFonts w:ascii="Cambria" w:eastAsia="Cambria" w:hAnsi="Cambria" w:cs="Cambria"/>
              </w:rPr>
              <w:t xml:space="preserve">, </w:t>
            </w:r>
            <w:r w:rsidR="0D9B4415" w:rsidRPr="75DA7900">
              <w:rPr>
                <w:rFonts w:ascii="Cambria" w:eastAsia="Cambria" w:hAnsi="Cambria" w:cs="Cambria"/>
              </w:rPr>
              <w:t>Neel Patel</w:t>
            </w:r>
          </w:p>
          <w:p w14:paraId="28FFC98F" w14:textId="5260D520" w:rsidR="00535A87" w:rsidRDefault="00535A87" w:rsidP="75DA7900">
            <w:pPr>
              <w:rPr>
                <w:rFonts w:ascii="Cambria" w:eastAsia="Cambria" w:hAnsi="Cambria" w:cs="Cambria"/>
              </w:rPr>
            </w:pPr>
          </w:p>
        </w:tc>
        <w:tc>
          <w:tcPr>
            <w:tcW w:w="1384" w:type="dxa"/>
            <w:vAlign w:val="center"/>
          </w:tcPr>
          <w:p w14:paraId="77E43F86" w14:textId="777ECB46" w:rsidR="00535A87" w:rsidRDefault="197500F2" w:rsidP="75DA7900">
            <w:r w:rsidRPr="75DA7900">
              <w:rPr>
                <w:rFonts w:ascii="Cambria" w:eastAsia="Cambria" w:hAnsi="Cambria" w:cs="Cambria"/>
              </w:rPr>
              <w:t>Neel Patel</w:t>
            </w:r>
          </w:p>
        </w:tc>
      </w:tr>
      <w:tr w:rsidR="5F263012" w14:paraId="55EFC267" w14:textId="77777777" w:rsidTr="3D4E0F78">
        <w:trPr>
          <w:trHeight w:val="300"/>
        </w:trPr>
        <w:tc>
          <w:tcPr>
            <w:tcW w:w="795" w:type="dxa"/>
            <w:vAlign w:val="center"/>
          </w:tcPr>
          <w:p w14:paraId="611E87DB" w14:textId="70C64545" w:rsidR="5F263012" w:rsidRDefault="001F30B9" w:rsidP="5F263012">
            <w:r>
              <w:t>A8</w:t>
            </w:r>
          </w:p>
        </w:tc>
        <w:tc>
          <w:tcPr>
            <w:tcW w:w="4157" w:type="dxa"/>
            <w:vAlign w:val="center"/>
          </w:tcPr>
          <w:p w14:paraId="4BBB58F3" w14:textId="6D434A92" w:rsidR="5F263012" w:rsidRDefault="5E0339A1" w:rsidP="00535A87">
            <w:pPr>
              <w:jc w:val="center"/>
            </w:pPr>
            <w:r>
              <w:t xml:space="preserve">Configure </w:t>
            </w:r>
            <w:r w:rsidR="2835C01C">
              <w:t>sensors for Boundary Detection Module</w:t>
            </w:r>
            <w:r w:rsidR="25DB4143">
              <w:t xml:space="preserve"> (BDM)</w:t>
            </w:r>
          </w:p>
        </w:tc>
        <w:tc>
          <w:tcPr>
            <w:tcW w:w="1620" w:type="dxa"/>
            <w:vAlign w:val="center"/>
          </w:tcPr>
          <w:p w14:paraId="70BB8E6A" w14:textId="1468AA46" w:rsidR="5F263012" w:rsidRDefault="1C7E7DAC" w:rsidP="75DA7900">
            <w:pPr>
              <w:rPr>
                <w:rFonts w:ascii="Cambria" w:eastAsia="Cambria" w:hAnsi="Cambria" w:cs="Cambria"/>
              </w:rPr>
            </w:pPr>
            <w:r w:rsidRPr="75DA7900">
              <w:rPr>
                <w:rFonts w:ascii="Cambria" w:eastAsia="Cambria" w:hAnsi="Cambria" w:cs="Cambria"/>
              </w:rPr>
              <w:t>Neeraj Suchindrum</w:t>
            </w:r>
            <w:r w:rsidR="2E1F1015" w:rsidRPr="75DA7900">
              <w:rPr>
                <w:rFonts w:ascii="Cambria" w:eastAsia="Cambria" w:hAnsi="Cambria" w:cs="Cambria"/>
              </w:rPr>
              <w:t xml:space="preserve">, </w:t>
            </w:r>
            <w:r w:rsidR="41D27658" w:rsidRPr="75DA7900">
              <w:rPr>
                <w:rFonts w:ascii="Cambria" w:eastAsia="Cambria" w:hAnsi="Cambria" w:cs="Cambria"/>
              </w:rPr>
              <w:t>Neel Patel</w:t>
            </w:r>
          </w:p>
        </w:tc>
        <w:tc>
          <w:tcPr>
            <w:tcW w:w="1384" w:type="dxa"/>
            <w:vAlign w:val="center"/>
          </w:tcPr>
          <w:p w14:paraId="5AD70F37" w14:textId="26A2B5E0" w:rsidR="5F263012" w:rsidRDefault="40176C7F" w:rsidP="75DA7900">
            <w:r w:rsidRPr="75DA7900">
              <w:rPr>
                <w:rFonts w:ascii="Cambria" w:eastAsia="Cambria" w:hAnsi="Cambria" w:cs="Cambria"/>
              </w:rPr>
              <w:t>Neel Patel</w:t>
            </w:r>
          </w:p>
        </w:tc>
      </w:tr>
      <w:tr w:rsidR="00227A9F" w14:paraId="40C67DED" w14:textId="77777777" w:rsidTr="3D4E0F78">
        <w:trPr>
          <w:trHeight w:val="300"/>
        </w:trPr>
        <w:tc>
          <w:tcPr>
            <w:tcW w:w="795" w:type="dxa"/>
            <w:vAlign w:val="center"/>
          </w:tcPr>
          <w:p w14:paraId="6FB711DF" w14:textId="4FABE129" w:rsidR="00227A9F" w:rsidRDefault="001F30B9" w:rsidP="00227A9F">
            <w:r>
              <w:t>A9</w:t>
            </w:r>
          </w:p>
        </w:tc>
        <w:tc>
          <w:tcPr>
            <w:tcW w:w="4157" w:type="dxa"/>
            <w:vAlign w:val="center"/>
          </w:tcPr>
          <w:p w14:paraId="15511134" w14:textId="27D5B63D" w:rsidR="00227A9F" w:rsidRDefault="6E5F5558" w:rsidP="00535A87">
            <w:pPr>
              <w:jc w:val="center"/>
            </w:pPr>
            <w:r>
              <w:t>Develop code for</w:t>
            </w:r>
            <w:r w:rsidR="2835C01C">
              <w:t xml:space="preserve"> Boundary Detection Module</w:t>
            </w:r>
          </w:p>
        </w:tc>
        <w:tc>
          <w:tcPr>
            <w:tcW w:w="1620" w:type="dxa"/>
            <w:vAlign w:val="center"/>
          </w:tcPr>
          <w:p w14:paraId="7D869B67" w14:textId="70B8B52D" w:rsidR="00227A9F" w:rsidRDefault="7B2FA492" w:rsidP="75DA7900">
            <w:pPr>
              <w:rPr>
                <w:rFonts w:ascii="Cambria" w:eastAsia="Cambria" w:hAnsi="Cambria" w:cs="Cambria"/>
              </w:rPr>
            </w:pPr>
            <w:r w:rsidRPr="75DA7900">
              <w:rPr>
                <w:rFonts w:ascii="Cambria" w:eastAsia="Cambria" w:hAnsi="Cambria" w:cs="Cambria"/>
              </w:rPr>
              <w:t>Adeyehun Folahanmi</w:t>
            </w:r>
            <w:r w:rsidR="57E28084" w:rsidRPr="75DA7900">
              <w:rPr>
                <w:rFonts w:ascii="Cambria" w:eastAsia="Cambria" w:hAnsi="Cambria" w:cs="Cambria"/>
              </w:rPr>
              <w:t xml:space="preserve">, </w:t>
            </w:r>
            <w:r w:rsidR="778C7BC3" w:rsidRPr="75DA7900">
              <w:rPr>
                <w:rFonts w:ascii="Cambria" w:eastAsia="Cambria" w:hAnsi="Cambria" w:cs="Cambria"/>
              </w:rPr>
              <w:t>Neeraj Suchindrum</w:t>
            </w:r>
          </w:p>
        </w:tc>
        <w:tc>
          <w:tcPr>
            <w:tcW w:w="1384" w:type="dxa"/>
            <w:vAlign w:val="center"/>
          </w:tcPr>
          <w:p w14:paraId="6B741675" w14:textId="5F55318C" w:rsidR="00227A9F" w:rsidRDefault="6D9FC8AF" w:rsidP="75DA7900">
            <w:r w:rsidRPr="75DA7900">
              <w:rPr>
                <w:rFonts w:ascii="Cambria" w:eastAsia="Cambria" w:hAnsi="Cambria" w:cs="Cambria"/>
              </w:rPr>
              <w:t>Neel Patel</w:t>
            </w:r>
          </w:p>
        </w:tc>
      </w:tr>
      <w:tr w:rsidR="00227A9F" w14:paraId="5760A684" w14:textId="77777777" w:rsidTr="3D4E0F78">
        <w:trPr>
          <w:trHeight w:val="300"/>
        </w:trPr>
        <w:tc>
          <w:tcPr>
            <w:tcW w:w="795" w:type="dxa"/>
            <w:vAlign w:val="center"/>
          </w:tcPr>
          <w:p w14:paraId="4515E9AB" w14:textId="45C62661" w:rsidR="00227A9F" w:rsidRDefault="001F30B9" w:rsidP="00227A9F">
            <w:r>
              <w:t>A10</w:t>
            </w:r>
          </w:p>
        </w:tc>
        <w:tc>
          <w:tcPr>
            <w:tcW w:w="4157" w:type="dxa"/>
            <w:vAlign w:val="center"/>
          </w:tcPr>
          <w:p w14:paraId="30C8D947" w14:textId="0A44EA1C" w:rsidR="00227A9F" w:rsidRDefault="2835C01C" w:rsidP="00535A87">
            <w:pPr>
              <w:jc w:val="center"/>
            </w:pPr>
            <w:r>
              <w:t>Test Boundary Detection Module</w:t>
            </w:r>
          </w:p>
        </w:tc>
        <w:tc>
          <w:tcPr>
            <w:tcW w:w="1620" w:type="dxa"/>
            <w:vAlign w:val="center"/>
          </w:tcPr>
          <w:p w14:paraId="448FFECE" w14:textId="05785C92" w:rsidR="00227A9F" w:rsidRDefault="2C8C6AA6" w:rsidP="75DA7900">
            <w:pPr>
              <w:rPr>
                <w:rFonts w:ascii="Cambria" w:eastAsia="Cambria" w:hAnsi="Cambria" w:cs="Cambria"/>
              </w:rPr>
            </w:pPr>
            <w:r w:rsidRPr="75DA7900">
              <w:rPr>
                <w:rFonts w:ascii="Cambria" w:eastAsia="Cambria" w:hAnsi="Cambria" w:cs="Cambria"/>
              </w:rPr>
              <w:t>Adeyehun Folahanmi</w:t>
            </w:r>
            <w:r w:rsidR="08F69D45" w:rsidRPr="75DA7900">
              <w:rPr>
                <w:rFonts w:ascii="Cambria" w:eastAsia="Cambria" w:hAnsi="Cambria" w:cs="Cambria"/>
              </w:rPr>
              <w:t xml:space="preserve">, </w:t>
            </w:r>
            <w:r w:rsidR="3323042F" w:rsidRPr="75DA7900">
              <w:rPr>
                <w:rFonts w:ascii="Cambria" w:eastAsia="Cambria" w:hAnsi="Cambria" w:cs="Cambria"/>
              </w:rPr>
              <w:t>Neeraj Suchindrum</w:t>
            </w:r>
          </w:p>
        </w:tc>
        <w:tc>
          <w:tcPr>
            <w:tcW w:w="1384" w:type="dxa"/>
            <w:vAlign w:val="center"/>
          </w:tcPr>
          <w:p w14:paraId="3F8C9B3B" w14:textId="61EED9AC" w:rsidR="00227A9F" w:rsidRDefault="4AD59C5F" w:rsidP="75DA7900">
            <w:r w:rsidRPr="75DA7900">
              <w:rPr>
                <w:rFonts w:ascii="Cambria" w:eastAsia="Cambria" w:hAnsi="Cambria" w:cs="Cambria"/>
              </w:rPr>
              <w:t>Neel Patel</w:t>
            </w:r>
          </w:p>
        </w:tc>
      </w:tr>
      <w:tr w:rsidR="00227A9F" w14:paraId="7B621599" w14:textId="77777777" w:rsidTr="3D4E0F78">
        <w:trPr>
          <w:trHeight w:val="300"/>
        </w:trPr>
        <w:tc>
          <w:tcPr>
            <w:tcW w:w="795" w:type="dxa"/>
            <w:vAlign w:val="center"/>
          </w:tcPr>
          <w:p w14:paraId="1BED559D" w14:textId="2EB55269" w:rsidR="00227A9F" w:rsidRDefault="001F30B9" w:rsidP="00227A9F">
            <w:r>
              <w:t>A11</w:t>
            </w:r>
          </w:p>
        </w:tc>
        <w:tc>
          <w:tcPr>
            <w:tcW w:w="4157" w:type="dxa"/>
            <w:vAlign w:val="center"/>
          </w:tcPr>
          <w:p w14:paraId="740F2367" w14:textId="6C235297" w:rsidR="00227A9F" w:rsidRDefault="6D99550E" w:rsidP="00535A87">
            <w:pPr>
              <w:jc w:val="center"/>
            </w:pPr>
            <w:r>
              <w:t>Integrat</w:t>
            </w:r>
            <w:r w:rsidR="5097B1BB">
              <w:t xml:space="preserve">e </w:t>
            </w:r>
            <w:r w:rsidR="7389BFFF">
              <w:t>BDM code into existing</w:t>
            </w:r>
            <w:r w:rsidR="7C899F6B">
              <w:t xml:space="preserve"> </w:t>
            </w:r>
            <w:r w:rsidR="67D8FF53">
              <w:t>code</w:t>
            </w:r>
          </w:p>
        </w:tc>
        <w:tc>
          <w:tcPr>
            <w:tcW w:w="1620" w:type="dxa"/>
            <w:vAlign w:val="center"/>
          </w:tcPr>
          <w:p w14:paraId="2EC2593F" w14:textId="1235D74F" w:rsidR="00227A9F" w:rsidRDefault="70633AFE" w:rsidP="75DA7900">
            <w:pPr>
              <w:rPr>
                <w:rFonts w:ascii="Cambria" w:eastAsia="Cambria" w:hAnsi="Cambria" w:cs="Cambria"/>
              </w:rPr>
            </w:pPr>
            <w:r w:rsidRPr="75DA7900">
              <w:rPr>
                <w:rFonts w:ascii="Cambria" w:eastAsia="Cambria" w:hAnsi="Cambria" w:cs="Cambria"/>
              </w:rPr>
              <w:t>Ryan Page</w:t>
            </w:r>
            <w:r w:rsidR="67BE0E8B" w:rsidRPr="75DA7900">
              <w:rPr>
                <w:rFonts w:ascii="Cambria" w:eastAsia="Cambria" w:hAnsi="Cambria" w:cs="Cambria"/>
              </w:rPr>
              <w:t xml:space="preserve">, </w:t>
            </w:r>
          </w:p>
          <w:p w14:paraId="78AC9645" w14:textId="2438A777" w:rsidR="00227A9F" w:rsidRDefault="05ABAA50" w:rsidP="75DA7900">
            <w:pPr>
              <w:rPr>
                <w:rFonts w:ascii="Cambria" w:eastAsia="Cambria" w:hAnsi="Cambria" w:cs="Cambria"/>
              </w:rPr>
            </w:pPr>
            <w:r w:rsidRPr="75DA7900">
              <w:rPr>
                <w:rFonts w:ascii="Cambria" w:eastAsia="Cambria" w:hAnsi="Cambria" w:cs="Cambria"/>
              </w:rPr>
              <w:t>Adeyehun Folahanmi</w:t>
            </w:r>
          </w:p>
        </w:tc>
        <w:tc>
          <w:tcPr>
            <w:tcW w:w="1384" w:type="dxa"/>
            <w:vAlign w:val="center"/>
          </w:tcPr>
          <w:p w14:paraId="68075BAF" w14:textId="67A417EE" w:rsidR="00227A9F" w:rsidRDefault="6D27B4A6" w:rsidP="75DA7900">
            <w:pPr>
              <w:rPr>
                <w:rFonts w:ascii="Cambria" w:eastAsia="Cambria" w:hAnsi="Cambria" w:cs="Cambria"/>
              </w:rPr>
            </w:pPr>
            <w:r w:rsidRPr="75DA7900">
              <w:rPr>
                <w:rFonts w:ascii="Cambria" w:eastAsia="Cambria" w:hAnsi="Cambria" w:cs="Cambria"/>
              </w:rPr>
              <w:t>Neeraj Suchindrum</w:t>
            </w:r>
          </w:p>
        </w:tc>
      </w:tr>
      <w:tr w:rsidR="00227A9F" w14:paraId="20232D77" w14:textId="77777777" w:rsidTr="3D4E0F78">
        <w:trPr>
          <w:trHeight w:val="300"/>
        </w:trPr>
        <w:tc>
          <w:tcPr>
            <w:tcW w:w="795" w:type="dxa"/>
            <w:vAlign w:val="center"/>
          </w:tcPr>
          <w:p w14:paraId="4D0C1B8B" w14:textId="5B5C43FA" w:rsidR="00227A9F" w:rsidRDefault="001F30B9" w:rsidP="00227A9F">
            <w:r>
              <w:t>A12</w:t>
            </w:r>
          </w:p>
        </w:tc>
        <w:tc>
          <w:tcPr>
            <w:tcW w:w="4157" w:type="dxa"/>
            <w:vAlign w:val="center"/>
          </w:tcPr>
          <w:p w14:paraId="564A59BF" w14:textId="007FC09E" w:rsidR="00227A9F" w:rsidRDefault="0EEFC153" w:rsidP="635513D6">
            <w:pPr>
              <w:jc w:val="center"/>
            </w:pPr>
            <w:r>
              <w:t>Test BDM, ODM, and SM working together</w:t>
            </w:r>
          </w:p>
        </w:tc>
        <w:tc>
          <w:tcPr>
            <w:tcW w:w="1620" w:type="dxa"/>
            <w:vAlign w:val="center"/>
          </w:tcPr>
          <w:p w14:paraId="03876773" w14:textId="3D4AF7BC" w:rsidR="00227A9F" w:rsidRDefault="70633AFE" w:rsidP="75DA7900">
            <w:pPr>
              <w:rPr>
                <w:rFonts w:ascii="Cambria" w:eastAsia="Cambria" w:hAnsi="Cambria" w:cs="Cambria"/>
              </w:rPr>
            </w:pPr>
            <w:r w:rsidRPr="75DA7900">
              <w:rPr>
                <w:rFonts w:ascii="Cambria" w:eastAsia="Cambria" w:hAnsi="Cambria" w:cs="Cambria"/>
              </w:rPr>
              <w:t>Ryan Page</w:t>
            </w:r>
            <w:r w:rsidR="161D7787" w:rsidRPr="75DA7900">
              <w:rPr>
                <w:rFonts w:ascii="Cambria" w:eastAsia="Cambria" w:hAnsi="Cambria" w:cs="Cambria"/>
              </w:rPr>
              <w:t xml:space="preserve">, </w:t>
            </w:r>
          </w:p>
          <w:p w14:paraId="1DFAF65D" w14:textId="536D4D77" w:rsidR="00227A9F" w:rsidRDefault="742044A8" w:rsidP="75DA7900">
            <w:pPr>
              <w:rPr>
                <w:rFonts w:ascii="Cambria" w:eastAsia="Cambria" w:hAnsi="Cambria" w:cs="Cambria"/>
              </w:rPr>
            </w:pPr>
            <w:r w:rsidRPr="75DA7900">
              <w:rPr>
                <w:rFonts w:ascii="Cambria" w:eastAsia="Cambria" w:hAnsi="Cambria" w:cs="Cambria"/>
              </w:rPr>
              <w:t>Adeyehun Folahanmi</w:t>
            </w:r>
          </w:p>
        </w:tc>
        <w:tc>
          <w:tcPr>
            <w:tcW w:w="1384" w:type="dxa"/>
            <w:vAlign w:val="center"/>
          </w:tcPr>
          <w:p w14:paraId="2AEEC566" w14:textId="24800BB3" w:rsidR="00227A9F" w:rsidRDefault="0E4F836C" w:rsidP="75DA7900">
            <w:pPr>
              <w:rPr>
                <w:rFonts w:ascii="Cambria" w:eastAsia="Cambria" w:hAnsi="Cambria" w:cs="Cambria"/>
              </w:rPr>
            </w:pPr>
            <w:r w:rsidRPr="75DA7900">
              <w:rPr>
                <w:rFonts w:ascii="Cambria" w:eastAsia="Cambria" w:hAnsi="Cambria" w:cs="Cambria"/>
              </w:rPr>
              <w:t>Neeraj Suchindrum</w:t>
            </w:r>
          </w:p>
        </w:tc>
      </w:tr>
      <w:tr w:rsidR="635513D6" w14:paraId="6023FBEF" w14:textId="77777777" w:rsidTr="3D4E0F78">
        <w:trPr>
          <w:trHeight w:val="300"/>
        </w:trPr>
        <w:tc>
          <w:tcPr>
            <w:tcW w:w="795" w:type="dxa"/>
            <w:vAlign w:val="center"/>
          </w:tcPr>
          <w:p w14:paraId="6250999C" w14:textId="36EE396F" w:rsidR="6675F42A" w:rsidRDefault="6675F42A" w:rsidP="635513D6">
            <w:r>
              <w:t>A13</w:t>
            </w:r>
          </w:p>
        </w:tc>
        <w:tc>
          <w:tcPr>
            <w:tcW w:w="4157" w:type="dxa"/>
            <w:vAlign w:val="center"/>
          </w:tcPr>
          <w:p w14:paraId="70A45413" w14:textId="7AA6105A" w:rsidR="2B830874" w:rsidRDefault="2B830874" w:rsidP="635513D6">
            <w:pPr>
              <w:jc w:val="center"/>
            </w:pPr>
            <w:r>
              <w:t>Configure IMU</w:t>
            </w:r>
          </w:p>
        </w:tc>
        <w:tc>
          <w:tcPr>
            <w:tcW w:w="1620" w:type="dxa"/>
            <w:vAlign w:val="center"/>
          </w:tcPr>
          <w:p w14:paraId="2CCBAFFB" w14:textId="64EEC914" w:rsidR="635513D6" w:rsidRDefault="042EF099" w:rsidP="75DA7900">
            <w:pPr>
              <w:rPr>
                <w:rFonts w:ascii="Cambria" w:eastAsia="Cambria" w:hAnsi="Cambria" w:cs="Cambria"/>
              </w:rPr>
            </w:pPr>
            <w:r w:rsidRPr="75DA7900">
              <w:rPr>
                <w:rFonts w:ascii="Cambria" w:eastAsia="Cambria" w:hAnsi="Cambria" w:cs="Cambria"/>
              </w:rPr>
              <w:t>Neel Patel</w:t>
            </w:r>
            <w:r w:rsidR="160EF508" w:rsidRPr="75DA7900">
              <w:rPr>
                <w:rFonts w:ascii="Cambria" w:eastAsia="Cambria" w:hAnsi="Cambria" w:cs="Cambria"/>
              </w:rPr>
              <w:t xml:space="preserve">, </w:t>
            </w:r>
          </w:p>
          <w:p w14:paraId="6C385627" w14:textId="79E76325" w:rsidR="635513D6" w:rsidRDefault="6A5A2795" w:rsidP="75DA7900">
            <w:pPr>
              <w:rPr>
                <w:rFonts w:ascii="Cambria" w:eastAsia="Cambria" w:hAnsi="Cambria" w:cs="Cambria"/>
              </w:rPr>
            </w:pPr>
            <w:r w:rsidRPr="75DA7900">
              <w:rPr>
                <w:rFonts w:ascii="Cambria" w:eastAsia="Cambria" w:hAnsi="Cambria" w:cs="Cambria"/>
                <w:color w:val="000000" w:themeColor="text1"/>
              </w:rPr>
              <w:t>Ryan Page</w:t>
            </w:r>
          </w:p>
          <w:p w14:paraId="640CC876" w14:textId="1AA9D60C" w:rsidR="635513D6" w:rsidRDefault="635513D6" w:rsidP="635513D6"/>
        </w:tc>
        <w:tc>
          <w:tcPr>
            <w:tcW w:w="1384" w:type="dxa"/>
            <w:vAlign w:val="center"/>
          </w:tcPr>
          <w:p w14:paraId="5E0E321D" w14:textId="475F84C1" w:rsidR="635513D6" w:rsidRDefault="30F69FDA" w:rsidP="75DA7900">
            <w:pPr>
              <w:rPr>
                <w:rFonts w:ascii="Cambria" w:eastAsia="Cambria" w:hAnsi="Cambria" w:cs="Cambria"/>
              </w:rPr>
            </w:pPr>
            <w:r w:rsidRPr="75DA7900">
              <w:rPr>
                <w:rFonts w:ascii="Cambria" w:eastAsia="Cambria" w:hAnsi="Cambria" w:cs="Cambria"/>
              </w:rPr>
              <w:t>Neeraj Suchindrum</w:t>
            </w:r>
          </w:p>
        </w:tc>
      </w:tr>
      <w:tr w:rsidR="635513D6" w14:paraId="746D89F5" w14:textId="77777777" w:rsidTr="3D4E0F78">
        <w:trPr>
          <w:trHeight w:val="300"/>
        </w:trPr>
        <w:tc>
          <w:tcPr>
            <w:tcW w:w="795" w:type="dxa"/>
            <w:vAlign w:val="center"/>
          </w:tcPr>
          <w:p w14:paraId="44EFFD23" w14:textId="24C64FEC" w:rsidR="6675F42A" w:rsidRDefault="6675F42A" w:rsidP="635513D6">
            <w:r>
              <w:t>A14</w:t>
            </w:r>
          </w:p>
        </w:tc>
        <w:tc>
          <w:tcPr>
            <w:tcW w:w="4157" w:type="dxa"/>
            <w:vAlign w:val="center"/>
          </w:tcPr>
          <w:p w14:paraId="3E65A320" w14:textId="1CCBB2F0" w:rsidR="2A0A674A" w:rsidRDefault="2A0A674A" w:rsidP="635513D6">
            <w:pPr>
              <w:jc w:val="center"/>
            </w:pPr>
            <w:r>
              <w:t>Develop code for Orientation Module</w:t>
            </w:r>
          </w:p>
        </w:tc>
        <w:tc>
          <w:tcPr>
            <w:tcW w:w="1620" w:type="dxa"/>
            <w:vAlign w:val="center"/>
          </w:tcPr>
          <w:p w14:paraId="54049E49" w14:textId="5B0976C0" w:rsidR="635513D6" w:rsidRDefault="042EF099" w:rsidP="75DA7900">
            <w:pPr>
              <w:rPr>
                <w:rFonts w:ascii="Cambria" w:eastAsia="Cambria" w:hAnsi="Cambria" w:cs="Cambria"/>
              </w:rPr>
            </w:pPr>
            <w:r w:rsidRPr="75DA7900">
              <w:rPr>
                <w:rFonts w:ascii="Cambria" w:eastAsia="Cambria" w:hAnsi="Cambria" w:cs="Cambria"/>
              </w:rPr>
              <w:t>Neel Patel</w:t>
            </w:r>
            <w:r w:rsidR="3CE975C8" w:rsidRPr="75DA7900">
              <w:rPr>
                <w:rFonts w:ascii="Cambria" w:eastAsia="Cambria" w:hAnsi="Cambria" w:cs="Cambria"/>
              </w:rPr>
              <w:t xml:space="preserve">, </w:t>
            </w:r>
          </w:p>
          <w:p w14:paraId="6AEC930D" w14:textId="694AFA81" w:rsidR="635513D6" w:rsidRDefault="029E44DE" w:rsidP="75DA7900">
            <w:pPr>
              <w:rPr>
                <w:rFonts w:ascii="Cambria" w:eastAsia="Cambria" w:hAnsi="Cambria" w:cs="Cambria"/>
              </w:rPr>
            </w:pPr>
            <w:r w:rsidRPr="75DA7900">
              <w:rPr>
                <w:rFonts w:ascii="Cambria" w:eastAsia="Cambria" w:hAnsi="Cambria" w:cs="Cambria"/>
                <w:color w:val="000000" w:themeColor="text1"/>
              </w:rPr>
              <w:t>Ryan Page</w:t>
            </w:r>
          </w:p>
          <w:p w14:paraId="0EEF4EE6" w14:textId="450CD357" w:rsidR="635513D6" w:rsidRDefault="635513D6" w:rsidP="635513D6"/>
        </w:tc>
        <w:tc>
          <w:tcPr>
            <w:tcW w:w="1384" w:type="dxa"/>
            <w:vAlign w:val="center"/>
          </w:tcPr>
          <w:p w14:paraId="6B883D68" w14:textId="03754FA4" w:rsidR="635513D6" w:rsidRDefault="5FFEBFD4" w:rsidP="75DA7900">
            <w:pPr>
              <w:rPr>
                <w:rFonts w:ascii="Cambria" w:eastAsia="Cambria" w:hAnsi="Cambria" w:cs="Cambria"/>
              </w:rPr>
            </w:pPr>
            <w:r w:rsidRPr="75DA7900">
              <w:rPr>
                <w:rFonts w:ascii="Cambria" w:eastAsia="Cambria" w:hAnsi="Cambria" w:cs="Cambria"/>
              </w:rPr>
              <w:t>Neeraj Suchindrum</w:t>
            </w:r>
          </w:p>
        </w:tc>
      </w:tr>
      <w:tr w:rsidR="0B018AA8" w14:paraId="57180435" w14:textId="77777777" w:rsidTr="3D4E0F78">
        <w:trPr>
          <w:trHeight w:val="300"/>
        </w:trPr>
        <w:tc>
          <w:tcPr>
            <w:tcW w:w="795" w:type="dxa"/>
            <w:vAlign w:val="center"/>
          </w:tcPr>
          <w:p w14:paraId="3FCDD2B6" w14:textId="771FC9FB" w:rsidR="0B018AA8" w:rsidRDefault="0B018AA8">
            <w:r>
              <w:lastRenderedPageBreak/>
              <w:t>A1</w:t>
            </w:r>
            <w:r w:rsidR="5C0595F2">
              <w:t>5</w:t>
            </w:r>
          </w:p>
        </w:tc>
        <w:tc>
          <w:tcPr>
            <w:tcW w:w="4157" w:type="dxa"/>
            <w:vAlign w:val="center"/>
          </w:tcPr>
          <w:p w14:paraId="69FD6C39" w14:textId="51955A32" w:rsidR="5C0595F2" w:rsidRDefault="5C0595F2" w:rsidP="0B018AA8">
            <w:pPr>
              <w:jc w:val="center"/>
            </w:pPr>
            <w:r>
              <w:t>Test O</w:t>
            </w:r>
            <w:r w:rsidR="0B018AA8">
              <w:t>rientation Module</w:t>
            </w:r>
          </w:p>
        </w:tc>
        <w:tc>
          <w:tcPr>
            <w:tcW w:w="1620" w:type="dxa"/>
            <w:vAlign w:val="center"/>
          </w:tcPr>
          <w:p w14:paraId="0A6B441F" w14:textId="5B0976C0" w:rsidR="0B018AA8" w:rsidRDefault="0B018AA8" w:rsidP="0B018AA8">
            <w:pPr>
              <w:rPr>
                <w:rFonts w:ascii="Cambria" w:eastAsia="Cambria" w:hAnsi="Cambria" w:cs="Cambria"/>
              </w:rPr>
            </w:pPr>
            <w:r w:rsidRPr="0B018AA8">
              <w:rPr>
                <w:rFonts w:ascii="Cambria" w:eastAsia="Cambria" w:hAnsi="Cambria" w:cs="Cambria"/>
              </w:rPr>
              <w:t xml:space="preserve">Neel Patel, </w:t>
            </w:r>
          </w:p>
          <w:p w14:paraId="3A3749E4" w14:textId="694AFA81" w:rsidR="0B018AA8" w:rsidRDefault="0B018AA8" w:rsidP="0B018AA8">
            <w:pPr>
              <w:rPr>
                <w:rFonts w:ascii="Cambria" w:eastAsia="Cambria" w:hAnsi="Cambria" w:cs="Cambria"/>
              </w:rPr>
            </w:pPr>
            <w:r w:rsidRPr="0B018AA8">
              <w:rPr>
                <w:rFonts w:ascii="Cambria" w:eastAsia="Cambria" w:hAnsi="Cambria" w:cs="Cambria"/>
                <w:color w:val="000000" w:themeColor="text1"/>
              </w:rPr>
              <w:t>Ryan Page</w:t>
            </w:r>
          </w:p>
          <w:p w14:paraId="6BEC45E3" w14:textId="450CD357" w:rsidR="0B018AA8" w:rsidRDefault="0B018AA8"/>
        </w:tc>
        <w:tc>
          <w:tcPr>
            <w:tcW w:w="1384" w:type="dxa"/>
            <w:vAlign w:val="center"/>
          </w:tcPr>
          <w:p w14:paraId="73BB3223" w14:textId="03754FA4" w:rsidR="0B018AA8" w:rsidRDefault="0B018AA8" w:rsidP="0B018AA8">
            <w:pPr>
              <w:rPr>
                <w:rFonts w:ascii="Cambria" w:eastAsia="Cambria" w:hAnsi="Cambria" w:cs="Cambria"/>
              </w:rPr>
            </w:pPr>
            <w:r w:rsidRPr="0B018AA8">
              <w:rPr>
                <w:rFonts w:ascii="Cambria" w:eastAsia="Cambria" w:hAnsi="Cambria" w:cs="Cambria"/>
              </w:rPr>
              <w:t>Neeraj Suchindrum</w:t>
            </w:r>
          </w:p>
        </w:tc>
      </w:tr>
      <w:tr w:rsidR="635513D6" w14:paraId="031ED5A9" w14:textId="77777777" w:rsidTr="3D4E0F78">
        <w:trPr>
          <w:trHeight w:val="300"/>
        </w:trPr>
        <w:tc>
          <w:tcPr>
            <w:tcW w:w="795" w:type="dxa"/>
            <w:vAlign w:val="center"/>
          </w:tcPr>
          <w:p w14:paraId="08E85941" w14:textId="40C7B03A" w:rsidR="6675F42A" w:rsidRDefault="5977CA45" w:rsidP="635513D6">
            <w:r>
              <w:t>A1</w:t>
            </w:r>
            <w:r w:rsidR="1C1FA022">
              <w:t>6</w:t>
            </w:r>
          </w:p>
        </w:tc>
        <w:tc>
          <w:tcPr>
            <w:tcW w:w="4157" w:type="dxa"/>
            <w:vAlign w:val="center"/>
          </w:tcPr>
          <w:p w14:paraId="66172BFA" w14:textId="16C73797" w:rsidR="15B709B1" w:rsidRDefault="42FC3E76" w:rsidP="635513D6">
            <w:pPr>
              <w:jc w:val="center"/>
            </w:pPr>
            <w:r>
              <w:t>Integrate Orientation Module code into existing code</w:t>
            </w:r>
          </w:p>
        </w:tc>
        <w:tc>
          <w:tcPr>
            <w:tcW w:w="1620" w:type="dxa"/>
            <w:vAlign w:val="center"/>
          </w:tcPr>
          <w:p w14:paraId="3C3CB4A3" w14:textId="65EEE391" w:rsidR="635513D6" w:rsidRDefault="5B8FC33F" w:rsidP="75DA7900">
            <w:pPr>
              <w:rPr>
                <w:rFonts w:ascii="Cambria" w:eastAsia="Cambria" w:hAnsi="Cambria" w:cs="Cambria"/>
              </w:rPr>
            </w:pPr>
            <w:r w:rsidRPr="75DA7900">
              <w:rPr>
                <w:rFonts w:ascii="Cambria" w:eastAsia="Cambria" w:hAnsi="Cambria" w:cs="Cambria"/>
              </w:rPr>
              <w:t>Neeraj Suchindrum</w:t>
            </w:r>
            <w:r w:rsidR="107CFDA4" w:rsidRPr="75DA7900">
              <w:rPr>
                <w:rFonts w:ascii="Cambria" w:eastAsia="Cambria" w:hAnsi="Cambria" w:cs="Cambria"/>
              </w:rPr>
              <w:t xml:space="preserve">, </w:t>
            </w:r>
          </w:p>
          <w:p w14:paraId="4B36DEDA" w14:textId="087FB6E3" w:rsidR="635513D6" w:rsidRDefault="1563CBB0" w:rsidP="75DA7900">
            <w:pPr>
              <w:rPr>
                <w:rFonts w:ascii="Cambria" w:eastAsia="Cambria" w:hAnsi="Cambria" w:cs="Cambria"/>
              </w:rPr>
            </w:pPr>
            <w:r w:rsidRPr="75DA7900">
              <w:rPr>
                <w:rFonts w:ascii="Cambria" w:eastAsia="Cambria" w:hAnsi="Cambria" w:cs="Cambria"/>
                <w:color w:val="000000" w:themeColor="text1"/>
              </w:rPr>
              <w:t>Ryan Page</w:t>
            </w:r>
          </w:p>
          <w:p w14:paraId="48BD2102" w14:textId="61EBA544" w:rsidR="635513D6" w:rsidRDefault="635513D6" w:rsidP="635513D6"/>
        </w:tc>
        <w:tc>
          <w:tcPr>
            <w:tcW w:w="1384" w:type="dxa"/>
            <w:vAlign w:val="center"/>
          </w:tcPr>
          <w:p w14:paraId="6C2B43B9" w14:textId="04660142" w:rsidR="635513D6" w:rsidRDefault="05616E28" w:rsidP="75DA7900">
            <w:pPr>
              <w:rPr>
                <w:rFonts w:ascii="Cambria" w:eastAsia="Cambria" w:hAnsi="Cambria" w:cs="Cambria"/>
              </w:rPr>
            </w:pPr>
            <w:r w:rsidRPr="75DA7900">
              <w:rPr>
                <w:rFonts w:ascii="Cambria" w:eastAsia="Cambria" w:hAnsi="Cambria" w:cs="Cambria"/>
              </w:rPr>
              <w:t>Adeyehun Folahanmi</w:t>
            </w:r>
          </w:p>
        </w:tc>
      </w:tr>
      <w:tr w:rsidR="635513D6" w14:paraId="4E70901E" w14:textId="77777777" w:rsidTr="3D4E0F78">
        <w:trPr>
          <w:trHeight w:val="300"/>
        </w:trPr>
        <w:tc>
          <w:tcPr>
            <w:tcW w:w="795" w:type="dxa"/>
            <w:vAlign w:val="center"/>
          </w:tcPr>
          <w:p w14:paraId="3E5C4096" w14:textId="78A55113" w:rsidR="6675F42A" w:rsidRDefault="5977CA45" w:rsidP="635513D6">
            <w:r>
              <w:t>A1</w:t>
            </w:r>
            <w:r w:rsidR="21F8CFEC">
              <w:t>7</w:t>
            </w:r>
          </w:p>
        </w:tc>
        <w:tc>
          <w:tcPr>
            <w:tcW w:w="4157" w:type="dxa"/>
            <w:vAlign w:val="center"/>
          </w:tcPr>
          <w:p w14:paraId="306848E2" w14:textId="50A7CB34" w:rsidR="53702517" w:rsidRDefault="53702517" w:rsidP="635513D6">
            <w:pPr>
              <w:jc w:val="center"/>
            </w:pPr>
            <w:r>
              <w:t>Test Orientation Module and SM working together</w:t>
            </w:r>
          </w:p>
        </w:tc>
        <w:tc>
          <w:tcPr>
            <w:tcW w:w="1620" w:type="dxa"/>
            <w:vAlign w:val="center"/>
          </w:tcPr>
          <w:p w14:paraId="4A53FAA9" w14:textId="3848CB2F" w:rsidR="635513D6" w:rsidRDefault="48777667" w:rsidP="75DA7900">
            <w:pPr>
              <w:rPr>
                <w:rFonts w:ascii="Cambria" w:eastAsia="Cambria" w:hAnsi="Cambria" w:cs="Cambria"/>
              </w:rPr>
            </w:pPr>
            <w:r w:rsidRPr="75DA7900">
              <w:rPr>
                <w:rFonts w:ascii="Cambria" w:eastAsia="Cambria" w:hAnsi="Cambria" w:cs="Cambria"/>
              </w:rPr>
              <w:t>Neeraj Suchindrum</w:t>
            </w:r>
            <w:r w:rsidR="10C5B9CA" w:rsidRPr="75DA7900">
              <w:rPr>
                <w:rFonts w:ascii="Cambria" w:eastAsia="Cambria" w:hAnsi="Cambria" w:cs="Cambria"/>
              </w:rPr>
              <w:t xml:space="preserve">, </w:t>
            </w:r>
          </w:p>
          <w:p w14:paraId="0CF1ABD9" w14:textId="56F9BB31" w:rsidR="635513D6" w:rsidRDefault="3B26C933" w:rsidP="75DA7900">
            <w:pPr>
              <w:rPr>
                <w:rFonts w:ascii="Cambria" w:eastAsia="Cambria" w:hAnsi="Cambria" w:cs="Cambria"/>
              </w:rPr>
            </w:pPr>
            <w:r w:rsidRPr="75DA7900">
              <w:rPr>
                <w:rFonts w:ascii="Cambria" w:eastAsia="Cambria" w:hAnsi="Cambria" w:cs="Cambria"/>
                <w:color w:val="000000" w:themeColor="text1"/>
              </w:rPr>
              <w:t>Ryan Page</w:t>
            </w:r>
          </w:p>
          <w:p w14:paraId="53403008" w14:textId="61A28B09" w:rsidR="635513D6" w:rsidRDefault="635513D6" w:rsidP="635513D6"/>
        </w:tc>
        <w:tc>
          <w:tcPr>
            <w:tcW w:w="1384" w:type="dxa"/>
            <w:vAlign w:val="center"/>
          </w:tcPr>
          <w:p w14:paraId="2EA5A373" w14:textId="000088D2" w:rsidR="635513D6" w:rsidRDefault="057247F4" w:rsidP="75DA7900">
            <w:pPr>
              <w:rPr>
                <w:rFonts w:ascii="Cambria" w:eastAsia="Cambria" w:hAnsi="Cambria" w:cs="Cambria"/>
              </w:rPr>
            </w:pPr>
            <w:r w:rsidRPr="75DA7900">
              <w:rPr>
                <w:rFonts w:ascii="Cambria" w:eastAsia="Cambria" w:hAnsi="Cambria" w:cs="Cambria"/>
              </w:rPr>
              <w:t>Adeyehun Folahanmi</w:t>
            </w:r>
          </w:p>
        </w:tc>
      </w:tr>
      <w:tr w:rsidR="635513D6" w14:paraId="03B59681" w14:textId="77777777" w:rsidTr="3D4E0F78">
        <w:trPr>
          <w:trHeight w:val="300"/>
        </w:trPr>
        <w:tc>
          <w:tcPr>
            <w:tcW w:w="795" w:type="dxa"/>
            <w:vAlign w:val="center"/>
          </w:tcPr>
          <w:p w14:paraId="55CCF0FC" w14:textId="160F9117" w:rsidR="6675F42A" w:rsidRDefault="5977CA45" w:rsidP="635513D6">
            <w:r>
              <w:t>A1</w:t>
            </w:r>
            <w:r w:rsidR="2CA06EA5">
              <w:t>8</w:t>
            </w:r>
          </w:p>
        </w:tc>
        <w:tc>
          <w:tcPr>
            <w:tcW w:w="4157" w:type="dxa"/>
            <w:vAlign w:val="center"/>
          </w:tcPr>
          <w:p w14:paraId="447829AB" w14:textId="27EB07B9" w:rsidR="2443866C" w:rsidRDefault="2443866C" w:rsidP="635513D6">
            <w:pPr>
              <w:jc w:val="center"/>
            </w:pPr>
            <w:r>
              <w:t>Design Plow Module</w:t>
            </w:r>
          </w:p>
        </w:tc>
        <w:tc>
          <w:tcPr>
            <w:tcW w:w="1620" w:type="dxa"/>
            <w:vAlign w:val="center"/>
          </w:tcPr>
          <w:p w14:paraId="5A02E6D8" w14:textId="65727B6E" w:rsidR="635513D6" w:rsidRDefault="636D60CF" w:rsidP="75DA7900">
            <w:pPr>
              <w:rPr>
                <w:rFonts w:ascii="Cambria" w:eastAsia="Cambria" w:hAnsi="Cambria" w:cs="Cambria"/>
              </w:rPr>
            </w:pPr>
            <w:r w:rsidRPr="75DA7900">
              <w:rPr>
                <w:rFonts w:ascii="Cambria" w:eastAsia="Cambria" w:hAnsi="Cambria" w:cs="Cambria"/>
              </w:rPr>
              <w:t>Adeyehun Folahanmi</w:t>
            </w:r>
            <w:r w:rsidR="1C7A66F1" w:rsidRPr="75DA7900">
              <w:rPr>
                <w:rFonts w:ascii="Cambria" w:eastAsia="Cambria" w:hAnsi="Cambria" w:cs="Cambria"/>
              </w:rPr>
              <w:t xml:space="preserve">, </w:t>
            </w:r>
          </w:p>
          <w:p w14:paraId="1C60537D" w14:textId="649036C3" w:rsidR="635513D6" w:rsidRDefault="39877564" w:rsidP="75DA7900">
            <w:pPr>
              <w:rPr>
                <w:rFonts w:ascii="Cambria" w:eastAsia="Cambria" w:hAnsi="Cambria" w:cs="Cambria"/>
              </w:rPr>
            </w:pPr>
            <w:r w:rsidRPr="75DA7900">
              <w:rPr>
                <w:rFonts w:ascii="Cambria" w:eastAsia="Cambria" w:hAnsi="Cambria" w:cs="Cambria"/>
                <w:color w:val="000000" w:themeColor="text1"/>
              </w:rPr>
              <w:t>Neel Patel</w:t>
            </w:r>
          </w:p>
          <w:p w14:paraId="0617FE13" w14:textId="5CB6EC74" w:rsidR="635513D6" w:rsidRDefault="635513D6" w:rsidP="635513D6"/>
        </w:tc>
        <w:tc>
          <w:tcPr>
            <w:tcW w:w="1384" w:type="dxa"/>
            <w:vAlign w:val="center"/>
          </w:tcPr>
          <w:p w14:paraId="693372BB" w14:textId="6FE7E044" w:rsidR="635513D6" w:rsidRDefault="50F475CE" w:rsidP="75DA7900">
            <w:pPr>
              <w:rPr>
                <w:rFonts w:ascii="Cambria" w:eastAsia="Cambria" w:hAnsi="Cambria" w:cs="Cambria"/>
              </w:rPr>
            </w:pPr>
            <w:r w:rsidRPr="75DA7900">
              <w:rPr>
                <w:rFonts w:ascii="Cambria" w:eastAsia="Cambria" w:hAnsi="Cambria" w:cs="Cambria"/>
              </w:rPr>
              <w:t>Adeyehun Folahanmi</w:t>
            </w:r>
          </w:p>
        </w:tc>
      </w:tr>
      <w:tr w:rsidR="635513D6" w14:paraId="57C4ACC3" w14:textId="77777777" w:rsidTr="3D4E0F78">
        <w:trPr>
          <w:trHeight w:val="300"/>
        </w:trPr>
        <w:tc>
          <w:tcPr>
            <w:tcW w:w="795" w:type="dxa"/>
            <w:vAlign w:val="center"/>
          </w:tcPr>
          <w:p w14:paraId="2F9C7176" w14:textId="30B1EAD9" w:rsidR="6675F42A" w:rsidRDefault="5977CA45" w:rsidP="635513D6">
            <w:r>
              <w:t>A1</w:t>
            </w:r>
            <w:r w:rsidR="59881913">
              <w:t>9</w:t>
            </w:r>
          </w:p>
        </w:tc>
        <w:tc>
          <w:tcPr>
            <w:tcW w:w="4157" w:type="dxa"/>
            <w:vAlign w:val="center"/>
          </w:tcPr>
          <w:p w14:paraId="16394509" w14:textId="7C363439" w:rsidR="6243919B" w:rsidRDefault="6243919B" w:rsidP="635513D6">
            <w:pPr>
              <w:jc w:val="center"/>
            </w:pPr>
            <w:r>
              <w:t>Build Plow Module</w:t>
            </w:r>
          </w:p>
        </w:tc>
        <w:tc>
          <w:tcPr>
            <w:tcW w:w="1620" w:type="dxa"/>
            <w:vAlign w:val="center"/>
          </w:tcPr>
          <w:p w14:paraId="646D59B1" w14:textId="04D27AE4" w:rsidR="635513D6" w:rsidRDefault="36EC6334" w:rsidP="75DA7900">
            <w:pPr>
              <w:rPr>
                <w:rFonts w:ascii="Cambria" w:eastAsia="Cambria" w:hAnsi="Cambria" w:cs="Cambria"/>
              </w:rPr>
            </w:pPr>
            <w:r w:rsidRPr="75DA7900">
              <w:rPr>
                <w:rFonts w:ascii="Cambria" w:eastAsia="Cambria" w:hAnsi="Cambria" w:cs="Cambria"/>
              </w:rPr>
              <w:t>Adeyehun Folahanmi</w:t>
            </w:r>
            <w:r w:rsidR="7950FB39" w:rsidRPr="75DA7900">
              <w:rPr>
                <w:rFonts w:ascii="Cambria" w:eastAsia="Cambria" w:hAnsi="Cambria" w:cs="Cambria"/>
              </w:rPr>
              <w:t xml:space="preserve">, </w:t>
            </w:r>
          </w:p>
          <w:p w14:paraId="745F52A1" w14:textId="36955F56" w:rsidR="635513D6" w:rsidRDefault="18909DC3" w:rsidP="75DA7900">
            <w:pPr>
              <w:rPr>
                <w:rFonts w:ascii="Cambria" w:eastAsia="Cambria" w:hAnsi="Cambria" w:cs="Cambria"/>
              </w:rPr>
            </w:pPr>
            <w:r w:rsidRPr="75DA7900">
              <w:rPr>
                <w:rFonts w:ascii="Cambria" w:eastAsia="Cambria" w:hAnsi="Cambria" w:cs="Cambria"/>
                <w:color w:val="000000" w:themeColor="text1"/>
              </w:rPr>
              <w:t>Neel Patel</w:t>
            </w:r>
          </w:p>
          <w:p w14:paraId="56160484" w14:textId="2E9ED555" w:rsidR="635513D6" w:rsidRDefault="635513D6" w:rsidP="635513D6"/>
        </w:tc>
        <w:tc>
          <w:tcPr>
            <w:tcW w:w="1384" w:type="dxa"/>
            <w:vAlign w:val="center"/>
          </w:tcPr>
          <w:p w14:paraId="04730321" w14:textId="00055D1B" w:rsidR="635513D6" w:rsidRDefault="0561AA1E" w:rsidP="75DA7900">
            <w:pPr>
              <w:rPr>
                <w:rFonts w:ascii="Cambria" w:eastAsia="Cambria" w:hAnsi="Cambria" w:cs="Cambria"/>
              </w:rPr>
            </w:pPr>
            <w:r w:rsidRPr="75DA7900">
              <w:rPr>
                <w:rFonts w:ascii="Cambria" w:eastAsia="Cambria" w:hAnsi="Cambria" w:cs="Cambria"/>
              </w:rPr>
              <w:t>Adeyehun Folahanmi</w:t>
            </w:r>
          </w:p>
        </w:tc>
      </w:tr>
      <w:tr w:rsidR="635513D6" w14:paraId="4B47304F" w14:textId="77777777" w:rsidTr="3D4E0F78">
        <w:trPr>
          <w:trHeight w:val="300"/>
        </w:trPr>
        <w:tc>
          <w:tcPr>
            <w:tcW w:w="795" w:type="dxa"/>
            <w:vAlign w:val="center"/>
          </w:tcPr>
          <w:p w14:paraId="720F9DE9" w14:textId="3F0840DB" w:rsidR="6675F42A" w:rsidRDefault="5977CA45" w:rsidP="635513D6">
            <w:r>
              <w:t>A</w:t>
            </w:r>
            <w:r w:rsidR="3F2EB583">
              <w:t>20</w:t>
            </w:r>
          </w:p>
        </w:tc>
        <w:tc>
          <w:tcPr>
            <w:tcW w:w="4157" w:type="dxa"/>
            <w:vAlign w:val="center"/>
          </w:tcPr>
          <w:p w14:paraId="69ADF784" w14:textId="795F8537" w:rsidR="5A648792" w:rsidRDefault="5A648792" w:rsidP="635513D6">
            <w:pPr>
              <w:jc w:val="center"/>
            </w:pPr>
            <w:r>
              <w:t>Integrate Plow Module in system</w:t>
            </w:r>
          </w:p>
        </w:tc>
        <w:tc>
          <w:tcPr>
            <w:tcW w:w="1620" w:type="dxa"/>
            <w:vAlign w:val="center"/>
          </w:tcPr>
          <w:p w14:paraId="1673019C" w14:textId="3B19C453" w:rsidR="635513D6" w:rsidRDefault="46E6D1EE" w:rsidP="75DA7900">
            <w:pPr>
              <w:rPr>
                <w:rFonts w:ascii="Cambria" w:eastAsia="Cambria" w:hAnsi="Cambria" w:cs="Cambria"/>
              </w:rPr>
            </w:pPr>
            <w:r w:rsidRPr="75DA7900">
              <w:rPr>
                <w:rFonts w:ascii="Cambria" w:eastAsia="Cambria" w:hAnsi="Cambria" w:cs="Cambria"/>
              </w:rPr>
              <w:t>Ryan Page</w:t>
            </w:r>
            <w:r w:rsidR="1C793F7B" w:rsidRPr="75DA7900">
              <w:rPr>
                <w:rFonts w:ascii="Cambria" w:eastAsia="Cambria" w:hAnsi="Cambria" w:cs="Cambria"/>
              </w:rPr>
              <w:t xml:space="preserve">, </w:t>
            </w:r>
          </w:p>
          <w:p w14:paraId="57895360" w14:textId="22084DC7" w:rsidR="635513D6" w:rsidRDefault="5E302FF0" w:rsidP="75DA7900">
            <w:pPr>
              <w:rPr>
                <w:rFonts w:ascii="Cambria" w:eastAsia="Cambria" w:hAnsi="Cambria" w:cs="Cambria"/>
              </w:rPr>
            </w:pPr>
            <w:r w:rsidRPr="75DA7900">
              <w:rPr>
                <w:rFonts w:ascii="Cambria" w:eastAsia="Cambria" w:hAnsi="Cambria" w:cs="Cambria"/>
              </w:rPr>
              <w:t>Adeyehun Folahanmi</w:t>
            </w:r>
          </w:p>
        </w:tc>
        <w:tc>
          <w:tcPr>
            <w:tcW w:w="1384" w:type="dxa"/>
            <w:vAlign w:val="center"/>
          </w:tcPr>
          <w:p w14:paraId="07F916BF" w14:textId="74D8FE41" w:rsidR="635513D6" w:rsidRDefault="6DB44B1C" w:rsidP="635513D6">
            <w:r w:rsidRPr="75DA7900">
              <w:rPr>
                <w:rFonts w:ascii="Cambria" w:eastAsia="Cambria" w:hAnsi="Cambria" w:cs="Cambria"/>
                <w:color w:val="000000" w:themeColor="text1"/>
              </w:rPr>
              <w:t xml:space="preserve">Ryan Page </w:t>
            </w:r>
            <w:r w:rsidRPr="75DA7900">
              <w:rPr>
                <w:rFonts w:ascii="Cambria" w:eastAsia="Cambria" w:hAnsi="Cambria" w:cs="Cambria"/>
              </w:rPr>
              <w:t xml:space="preserve"> </w:t>
            </w:r>
          </w:p>
          <w:p w14:paraId="73F080D7" w14:textId="12B9A197" w:rsidR="635513D6" w:rsidRDefault="635513D6" w:rsidP="635513D6"/>
        </w:tc>
      </w:tr>
      <w:tr w:rsidR="635513D6" w14:paraId="489F9382" w14:textId="77777777" w:rsidTr="3D4E0F78">
        <w:trPr>
          <w:trHeight w:val="300"/>
        </w:trPr>
        <w:tc>
          <w:tcPr>
            <w:tcW w:w="795" w:type="dxa"/>
            <w:vAlign w:val="center"/>
          </w:tcPr>
          <w:p w14:paraId="0652B4A0" w14:textId="32828926" w:rsidR="6675F42A" w:rsidRDefault="5977CA45" w:rsidP="635513D6">
            <w:r>
              <w:t>A2</w:t>
            </w:r>
            <w:r w:rsidR="4C2AB001">
              <w:t>1</w:t>
            </w:r>
          </w:p>
        </w:tc>
        <w:tc>
          <w:tcPr>
            <w:tcW w:w="4157" w:type="dxa"/>
            <w:vAlign w:val="center"/>
          </w:tcPr>
          <w:p w14:paraId="5C61CAB2" w14:textId="6C31A91E" w:rsidR="06FA830B" w:rsidRDefault="06FA830B" w:rsidP="635513D6">
            <w:pPr>
              <w:jc w:val="center"/>
            </w:pPr>
            <w:r>
              <w:t>Integration tests of the entire system</w:t>
            </w:r>
          </w:p>
        </w:tc>
        <w:tc>
          <w:tcPr>
            <w:tcW w:w="1620" w:type="dxa"/>
            <w:vAlign w:val="center"/>
          </w:tcPr>
          <w:p w14:paraId="443978A3" w14:textId="3757B37E" w:rsidR="635513D6" w:rsidRDefault="46E6D1EE" w:rsidP="75DA7900">
            <w:pPr>
              <w:rPr>
                <w:rFonts w:ascii="Cambria" w:eastAsia="Cambria" w:hAnsi="Cambria" w:cs="Cambria"/>
              </w:rPr>
            </w:pPr>
            <w:r w:rsidRPr="75DA7900">
              <w:rPr>
                <w:rFonts w:ascii="Cambria" w:eastAsia="Cambria" w:hAnsi="Cambria" w:cs="Cambria"/>
              </w:rPr>
              <w:t>Ryan Page</w:t>
            </w:r>
            <w:r w:rsidR="1C793F7B" w:rsidRPr="75DA7900">
              <w:rPr>
                <w:rFonts w:ascii="Cambria" w:eastAsia="Cambria" w:hAnsi="Cambria" w:cs="Cambria"/>
              </w:rPr>
              <w:t xml:space="preserve">, </w:t>
            </w:r>
          </w:p>
          <w:p w14:paraId="578A6C47" w14:textId="1B73A7E8" w:rsidR="635513D6" w:rsidRDefault="5F508321" w:rsidP="75DA7900">
            <w:pPr>
              <w:rPr>
                <w:rFonts w:ascii="Cambria" w:eastAsia="Cambria" w:hAnsi="Cambria" w:cs="Cambria"/>
              </w:rPr>
            </w:pPr>
            <w:r w:rsidRPr="75DA7900">
              <w:rPr>
                <w:rFonts w:ascii="Cambria" w:eastAsia="Cambria" w:hAnsi="Cambria" w:cs="Cambria"/>
              </w:rPr>
              <w:t>Adeyehun Folahanmi</w:t>
            </w:r>
          </w:p>
        </w:tc>
        <w:tc>
          <w:tcPr>
            <w:tcW w:w="1384" w:type="dxa"/>
            <w:vAlign w:val="center"/>
          </w:tcPr>
          <w:p w14:paraId="6929F818" w14:textId="5CBAD820" w:rsidR="332E6051" w:rsidRDefault="332E6051" w:rsidP="0B018AA8">
            <w:r w:rsidRPr="0B018AA8">
              <w:rPr>
                <w:rFonts w:ascii="Cambria" w:eastAsia="Cambria" w:hAnsi="Cambria" w:cs="Cambria"/>
                <w:color w:val="000000" w:themeColor="text1"/>
              </w:rPr>
              <w:t>Neel Patel</w:t>
            </w:r>
          </w:p>
          <w:p w14:paraId="132EF515" w14:textId="37B83CC0" w:rsidR="635513D6" w:rsidRDefault="635513D6" w:rsidP="635513D6"/>
        </w:tc>
      </w:tr>
    </w:tbl>
    <w:p w14:paraId="75C41142" w14:textId="7B1EDBD3" w:rsidR="00CE40B0" w:rsidRDefault="00CE40B0" w:rsidP="5F263012"/>
    <w:p w14:paraId="66CDEC17" w14:textId="595330E1" w:rsidR="00CE40B0" w:rsidRDefault="44AFD2F2" w:rsidP="3D4E0F78">
      <w:pPr>
        <w:pStyle w:val="Heading1"/>
        <w:rPr>
          <w:color w:val="00B0F0"/>
          <w:sz w:val="32"/>
          <w:szCs w:val="32"/>
        </w:rPr>
      </w:pPr>
      <w:bookmarkStart w:id="23" w:name="_Toc1497675772"/>
      <w:r w:rsidRPr="6AE9A418">
        <w:rPr>
          <w:color w:val="00B0F0"/>
          <w:sz w:val="32"/>
          <w:szCs w:val="32"/>
        </w:rPr>
        <w:t>6.0 References</w:t>
      </w:r>
      <w:bookmarkEnd w:id="23"/>
    </w:p>
    <w:sectPr w:rsidR="00CE40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D3973"/>
    <w:multiLevelType w:val="hybridMultilevel"/>
    <w:tmpl w:val="C0A63C62"/>
    <w:lvl w:ilvl="0" w:tplc="DBE0B628">
      <w:start w:val="1"/>
      <w:numFmt w:val="bullet"/>
      <w:lvlText w:val="-"/>
      <w:lvlJc w:val="left"/>
      <w:pPr>
        <w:ind w:left="720" w:hanging="360"/>
      </w:pPr>
      <w:rPr>
        <w:rFonts w:ascii="Aptos" w:hAnsi="Aptos" w:hint="default"/>
      </w:rPr>
    </w:lvl>
    <w:lvl w:ilvl="1" w:tplc="ABD46DE2">
      <w:start w:val="1"/>
      <w:numFmt w:val="bullet"/>
      <w:lvlText w:val="o"/>
      <w:lvlJc w:val="left"/>
      <w:pPr>
        <w:ind w:left="1440" w:hanging="360"/>
      </w:pPr>
      <w:rPr>
        <w:rFonts w:ascii="Courier New" w:hAnsi="Courier New" w:hint="default"/>
      </w:rPr>
    </w:lvl>
    <w:lvl w:ilvl="2" w:tplc="102A5C16">
      <w:start w:val="1"/>
      <w:numFmt w:val="bullet"/>
      <w:lvlText w:val=""/>
      <w:lvlJc w:val="left"/>
      <w:pPr>
        <w:ind w:left="2160" w:hanging="360"/>
      </w:pPr>
      <w:rPr>
        <w:rFonts w:ascii="Wingdings" w:hAnsi="Wingdings" w:hint="default"/>
      </w:rPr>
    </w:lvl>
    <w:lvl w:ilvl="3" w:tplc="494C3CFC">
      <w:start w:val="1"/>
      <w:numFmt w:val="bullet"/>
      <w:lvlText w:val=""/>
      <w:lvlJc w:val="left"/>
      <w:pPr>
        <w:ind w:left="2880" w:hanging="360"/>
      </w:pPr>
      <w:rPr>
        <w:rFonts w:ascii="Symbol" w:hAnsi="Symbol" w:hint="default"/>
      </w:rPr>
    </w:lvl>
    <w:lvl w:ilvl="4" w:tplc="E54ACE16">
      <w:start w:val="1"/>
      <w:numFmt w:val="bullet"/>
      <w:lvlText w:val="o"/>
      <w:lvlJc w:val="left"/>
      <w:pPr>
        <w:ind w:left="3600" w:hanging="360"/>
      </w:pPr>
      <w:rPr>
        <w:rFonts w:ascii="Courier New" w:hAnsi="Courier New" w:hint="default"/>
      </w:rPr>
    </w:lvl>
    <w:lvl w:ilvl="5" w:tplc="A718DFF2">
      <w:start w:val="1"/>
      <w:numFmt w:val="bullet"/>
      <w:lvlText w:val=""/>
      <w:lvlJc w:val="left"/>
      <w:pPr>
        <w:ind w:left="4320" w:hanging="360"/>
      </w:pPr>
      <w:rPr>
        <w:rFonts w:ascii="Wingdings" w:hAnsi="Wingdings" w:hint="default"/>
      </w:rPr>
    </w:lvl>
    <w:lvl w:ilvl="6" w:tplc="CDA00656">
      <w:start w:val="1"/>
      <w:numFmt w:val="bullet"/>
      <w:lvlText w:val=""/>
      <w:lvlJc w:val="left"/>
      <w:pPr>
        <w:ind w:left="5040" w:hanging="360"/>
      </w:pPr>
      <w:rPr>
        <w:rFonts w:ascii="Symbol" w:hAnsi="Symbol" w:hint="default"/>
      </w:rPr>
    </w:lvl>
    <w:lvl w:ilvl="7" w:tplc="69C8879C">
      <w:start w:val="1"/>
      <w:numFmt w:val="bullet"/>
      <w:lvlText w:val="o"/>
      <w:lvlJc w:val="left"/>
      <w:pPr>
        <w:ind w:left="5760" w:hanging="360"/>
      </w:pPr>
      <w:rPr>
        <w:rFonts w:ascii="Courier New" w:hAnsi="Courier New" w:hint="default"/>
      </w:rPr>
    </w:lvl>
    <w:lvl w:ilvl="8" w:tplc="F8C4122C">
      <w:start w:val="1"/>
      <w:numFmt w:val="bullet"/>
      <w:lvlText w:val=""/>
      <w:lvlJc w:val="left"/>
      <w:pPr>
        <w:ind w:left="6480" w:hanging="360"/>
      </w:pPr>
      <w:rPr>
        <w:rFonts w:ascii="Wingdings" w:hAnsi="Wingdings" w:hint="default"/>
      </w:rPr>
    </w:lvl>
  </w:abstractNum>
  <w:abstractNum w:abstractNumId="10" w15:restartNumberingAfterBreak="0">
    <w:nsid w:val="0E70FDB2"/>
    <w:multiLevelType w:val="hybridMultilevel"/>
    <w:tmpl w:val="FFFFFFFF"/>
    <w:lvl w:ilvl="0" w:tplc="6E787ED6">
      <w:start w:val="3"/>
      <w:numFmt w:val="decimal"/>
      <w:lvlText w:val="%1."/>
      <w:lvlJc w:val="left"/>
      <w:pPr>
        <w:ind w:left="720" w:hanging="360"/>
      </w:pPr>
    </w:lvl>
    <w:lvl w:ilvl="1" w:tplc="55D2D1E4">
      <w:start w:val="1"/>
      <w:numFmt w:val="lowerLetter"/>
      <w:lvlText w:val="%2."/>
      <w:lvlJc w:val="left"/>
      <w:pPr>
        <w:ind w:left="1440" w:hanging="360"/>
      </w:pPr>
    </w:lvl>
    <w:lvl w:ilvl="2" w:tplc="AF829A4A">
      <w:start w:val="1"/>
      <w:numFmt w:val="lowerRoman"/>
      <w:lvlText w:val="%3."/>
      <w:lvlJc w:val="right"/>
      <w:pPr>
        <w:ind w:left="2160" w:hanging="180"/>
      </w:pPr>
    </w:lvl>
    <w:lvl w:ilvl="3" w:tplc="B1DE168A">
      <w:start w:val="1"/>
      <w:numFmt w:val="decimal"/>
      <w:lvlText w:val="%4."/>
      <w:lvlJc w:val="left"/>
      <w:pPr>
        <w:ind w:left="2880" w:hanging="360"/>
      </w:pPr>
    </w:lvl>
    <w:lvl w:ilvl="4" w:tplc="FB7EA74A">
      <w:start w:val="1"/>
      <w:numFmt w:val="lowerLetter"/>
      <w:lvlText w:val="%5."/>
      <w:lvlJc w:val="left"/>
      <w:pPr>
        <w:ind w:left="3600" w:hanging="360"/>
      </w:pPr>
    </w:lvl>
    <w:lvl w:ilvl="5" w:tplc="5BCCFC66">
      <w:start w:val="1"/>
      <w:numFmt w:val="lowerRoman"/>
      <w:lvlText w:val="%6."/>
      <w:lvlJc w:val="right"/>
      <w:pPr>
        <w:ind w:left="4320" w:hanging="180"/>
      </w:pPr>
    </w:lvl>
    <w:lvl w:ilvl="6" w:tplc="A184F726">
      <w:start w:val="1"/>
      <w:numFmt w:val="decimal"/>
      <w:lvlText w:val="%7."/>
      <w:lvlJc w:val="left"/>
      <w:pPr>
        <w:ind w:left="5040" w:hanging="360"/>
      </w:pPr>
    </w:lvl>
    <w:lvl w:ilvl="7" w:tplc="1B04E786">
      <w:start w:val="1"/>
      <w:numFmt w:val="lowerLetter"/>
      <w:lvlText w:val="%8."/>
      <w:lvlJc w:val="left"/>
      <w:pPr>
        <w:ind w:left="5760" w:hanging="360"/>
      </w:pPr>
    </w:lvl>
    <w:lvl w:ilvl="8" w:tplc="C71AB6E6">
      <w:start w:val="1"/>
      <w:numFmt w:val="lowerRoman"/>
      <w:lvlText w:val="%9."/>
      <w:lvlJc w:val="right"/>
      <w:pPr>
        <w:ind w:left="6480" w:hanging="180"/>
      </w:pPr>
    </w:lvl>
  </w:abstractNum>
  <w:abstractNum w:abstractNumId="11" w15:restartNumberingAfterBreak="0">
    <w:nsid w:val="18040F10"/>
    <w:multiLevelType w:val="hybridMultilevel"/>
    <w:tmpl w:val="F830D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E26399"/>
    <w:multiLevelType w:val="hybridMultilevel"/>
    <w:tmpl w:val="5E2046C2"/>
    <w:lvl w:ilvl="0" w:tplc="04707926">
      <w:start w:val="1"/>
      <w:numFmt w:val="bullet"/>
      <w:lvlText w:val=""/>
      <w:lvlJc w:val="left"/>
      <w:pPr>
        <w:ind w:left="720" w:hanging="360"/>
      </w:pPr>
      <w:rPr>
        <w:rFonts w:ascii="Symbol" w:hAnsi="Symbol" w:hint="default"/>
      </w:rPr>
    </w:lvl>
    <w:lvl w:ilvl="1" w:tplc="38FEFAE6">
      <w:start w:val="1"/>
      <w:numFmt w:val="bullet"/>
      <w:lvlText w:val="o"/>
      <w:lvlJc w:val="left"/>
      <w:pPr>
        <w:ind w:left="1440" w:hanging="360"/>
      </w:pPr>
      <w:rPr>
        <w:rFonts w:ascii="Courier New" w:hAnsi="Courier New" w:hint="default"/>
      </w:rPr>
    </w:lvl>
    <w:lvl w:ilvl="2" w:tplc="D150AB46">
      <w:start w:val="1"/>
      <w:numFmt w:val="bullet"/>
      <w:lvlText w:val=""/>
      <w:lvlJc w:val="left"/>
      <w:pPr>
        <w:ind w:left="2160" w:hanging="360"/>
      </w:pPr>
      <w:rPr>
        <w:rFonts w:ascii="Wingdings" w:hAnsi="Wingdings" w:hint="default"/>
      </w:rPr>
    </w:lvl>
    <w:lvl w:ilvl="3" w:tplc="1FB6D68A">
      <w:start w:val="1"/>
      <w:numFmt w:val="bullet"/>
      <w:lvlText w:val=""/>
      <w:lvlJc w:val="left"/>
      <w:pPr>
        <w:ind w:left="2880" w:hanging="360"/>
      </w:pPr>
      <w:rPr>
        <w:rFonts w:ascii="Symbol" w:hAnsi="Symbol" w:hint="default"/>
      </w:rPr>
    </w:lvl>
    <w:lvl w:ilvl="4" w:tplc="F708B2A2">
      <w:start w:val="1"/>
      <w:numFmt w:val="bullet"/>
      <w:lvlText w:val="o"/>
      <w:lvlJc w:val="left"/>
      <w:pPr>
        <w:ind w:left="3600" w:hanging="360"/>
      </w:pPr>
      <w:rPr>
        <w:rFonts w:ascii="Courier New" w:hAnsi="Courier New" w:hint="default"/>
      </w:rPr>
    </w:lvl>
    <w:lvl w:ilvl="5" w:tplc="8CB2E940">
      <w:start w:val="1"/>
      <w:numFmt w:val="bullet"/>
      <w:lvlText w:val=""/>
      <w:lvlJc w:val="left"/>
      <w:pPr>
        <w:ind w:left="4320" w:hanging="360"/>
      </w:pPr>
      <w:rPr>
        <w:rFonts w:ascii="Wingdings" w:hAnsi="Wingdings" w:hint="default"/>
      </w:rPr>
    </w:lvl>
    <w:lvl w:ilvl="6" w:tplc="E6F6F9D8">
      <w:start w:val="1"/>
      <w:numFmt w:val="bullet"/>
      <w:lvlText w:val=""/>
      <w:lvlJc w:val="left"/>
      <w:pPr>
        <w:ind w:left="5040" w:hanging="360"/>
      </w:pPr>
      <w:rPr>
        <w:rFonts w:ascii="Symbol" w:hAnsi="Symbol" w:hint="default"/>
      </w:rPr>
    </w:lvl>
    <w:lvl w:ilvl="7" w:tplc="899A5D9A">
      <w:start w:val="1"/>
      <w:numFmt w:val="bullet"/>
      <w:lvlText w:val="o"/>
      <w:lvlJc w:val="left"/>
      <w:pPr>
        <w:ind w:left="5760" w:hanging="360"/>
      </w:pPr>
      <w:rPr>
        <w:rFonts w:ascii="Courier New" w:hAnsi="Courier New" w:hint="default"/>
      </w:rPr>
    </w:lvl>
    <w:lvl w:ilvl="8" w:tplc="383CBD40">
      <w:start w:val="1"/>
      <w:numFmt w:val="bullet"/>
      <w:lvlText w:val=""/>
      <w:lvlJc w:val="left"/>
      <w:pPr>
        <w:ind w:left="6480" w:hanging="360"/>
      </w:pPr>
      <w:rPr>
        <w:rFonts w:ascii="Wingdings" w:hAnsi="Wingdings" w:hint="default"/>
      </w:rPr>
    </w:lvl>
  </w:abstractNum>
  <w:abstractNum w:abstractNumId="13" w15:restartNumberingAfterBreak="0">
    <w:nsid w:val="1EF6328E"/>
    <w:multiLevelType w:val="hybridMultilevel"/>
    <w:tmpl w:val="FF445F4E"/>
    <w:lvl w:ilvl="0" w:tplc="8A28C68E">
      <w:start w:val="1"/>
      <w:numFmt w:val="bullet"/>
      <w:lvlText w:val=""/>
      <w:lvlJc w:val="left"/>
      <w:pPr>
        <w:ind w:left="720" w:hanging="360"/>
      </w:pPr>
      <w:rPr>
        <w:rFonts w:ascii="Symbol" w:hAnsi="Symbol" w:hint="default"/>
      </w:rPr>
    </w:lvl>
    <w:lvl w:ilvl="1" w:tplc="E8780576">
      <w:start w:val="1"/>
      <w:numFmt w:val="bullet"/>
      <w:lvlText w:val="o"/>
      <w:lvlJc w:val="left"/>
      <w:pPr>
        <w:ind w:left="1440" w:hanging="360"/>
      </w:pPr>
      <w:rPr>
        <w:rFonts w:ascii="Courier New" w:hAnsi="Courier New" w:hint="default"/>
      </w:rPr>
    </w:lvl>
    <w:lvl w:ilvl="2" w:tplc="E5A4894E">
      <w:start w:val="1"/>
      <w:numFmt w:val="bullet"/>
      <w:lvlText w:val=""/>
      <w:lvlJc w:val="left"/>
      <w:pPr>
        <w:ind w:left="2160" w:hanging="360"/>
      </w:pPr>
      <w:rPr>
        <w:rFonts w:ascii="Wingdings" w:hAnsi="Wingdings" w:hint="default"/>
      </w:rPr>
    </w:lvl>
    <w:lvl w:ilvl="3" w:tplc="EF04187C">
      <w:start w:val="1"/>
      <w:numFmt w:val="bullet"/>
      <w:lvlText w:val=""/>
      <w:lvlJc w:val="left"/>
      <w:pPr>
        <w:ind w:left="2880" w:hanging="360"/>
      </w:pPr>
      <w:rPr>
        <w:rFonts w:ascii="Symbol" w:hAnsi="Symbol" w:hint="default"/>
      </w:rPr>
    </w:lvl>
    <w:lvl w:ilvl="4" w:tplc="C462960E">
      <w:start w:val="1"/>
      <w:numFmt w:val="bullet"/>
      <w:lvlText w:val="o"/>
      <w:lvlJc w:val="left"/>
      <w:pPr>
        <w:ind w:left="3600" w:hanging="360"/>
      </w:pPr>
      <w:rPr>
        <w:rFonts w:ascii="Courier New" w:hAnsi="Courier New" w:hint="default"/>
      </w:rPr>
    </w:lvl>
    <w:lvl w:ilvl="5" w:tplc="2D6E5084">
      <w:start w:val="1"/>
      <w:numFmt w:val="bullet"/>
      <w:lvlText w:val=""/>
      <w:lvlJc w:val="left"/>
      <w:pPr>
        <w:ind w:left="4320" w:hanging="360"/>
      </w:pPr>
      <w:rPr>
        <w:rFonts w:ascii="Wingdings" w:hAnsi="Wingdings" w:hint="default"/>
      </w:rPr>
    </w:lvl>
    <w:lvl w:ilvl="6" w:tplc="48AC76BC">
      <w:start w:val="1"/>
      <w:numFmt w:val="bullet"/>
      <w:lvlText w:val=""/>
      <w:lvlJc w:val="left"/>
      <w:pPr>
        <w:ind w:left="5040" w:hanging="360"/>
      </w:pPr>
      <w:rPr>
        <w:rFonts w:ascii="Symbol" w:hAnsi="Symbol" w:hint="default"/>
      </w:rPr>
    </w:lvl>
    <w:lvl w:ilvl="7" w:tplc="701C7DD2">
      <w:start w:val="1"/>
      <w:numFmt w:val="bullet"/>
      <w:lvlText w:val="o"/>
      <w:lvlJc w:val="left"/>
      <w:pPr>
        <w:ind w:left="5760" w:hanging="360"/>
      </w:pPr>
      <w:rPr>
        <w:rFonts w:ascii="Courier New" w:hAnsi="Courier New" w:hint="default"/>
      </w:rPr>
    </w:lvl>
    <w:lvl w:ilvl="8" w:tplc="84B6C01C">
      <w:start w:val="1"/>
      <w:numFmt w:val="bullet"/>
      <w:lvlText w:val=""/>
      <w:lvlJc w:val="left"/>
      <w:pPr>
        <w:ind w:left="6480" w:hanging="360"/>
      </w:pPr>
      <w:rPr>
        <w:rFonts w:ascii="Wingdings" w:hAnsi="Wingdings" w:hint="default"/>
      </w:rPr>
    </w:lvl>
  </w:abstractNum>
  <w:abstractNum w:abstractNumId="14" w15:restartNumberingAfterBreak="0">
    <w:nsid w:val="2153208E"/>
    <w:multiLevelType w:val="hybridMultilevel"/>
    <w:tmpl w:val="6F2A32DA"/>
    <w:lvl w:ilvl="0" w:tplc="2F4C0424">
      <w:start w:val="1"/>
      <w:numFmt w:val="bullet"/>
      <w:lvlText w:val="-"/>
      <w:lvlJc w:val="left"/>
      <w:pPr>
        <w:ind w:left="720" w:hanging="360"/>
      </w:pPr>
      <w:rPr>
        <w:rFonts w:ascii="Aptos" w:hAnsi="Aptos" w:hint="default"/>
      </w:rPr>
    </w:lvl>
    <w:lvl w:ilvl="1" w:tplc="1982012A">
      <w:start w:val="1"/>
      <w:numFmt w:val="bullet"/>
      <w:lvlText w:val="o"/>
      <w:lvlJc w:val="left"/>
      <w:pPr>
        <w:ind w:left="1440" w:hanging="360"/>
      </w:pPr>
      <w:rPr>
        <w:rFonts w:ascii="Courier New" w:hAnsi="Courier New" w:hint="default"/>
      </w:rPr>
    </w:lvl>
    <w:lvl w:ilvl="2" w:tplc="E9BED884">
      <w:start w:val="1"/>
      <w:numFmt w:val="bullet"/>
      <w:lvlText w:val=""/>
      <w:lvlJc w:val="left"/>
      <w:pPr>
        <w:ind w:left="2160" w:hanging="360"/>
      </w:pPr>
      <w:rPr>
        <w:rFonts w:ascii="Wingdings" w:hAnsi="Wingdings" w:hint="default"/>
      </w:rPr>
    </w:lvl>
    <w:lvl w:ilvl="3" w:tplc="E9201E1C">
      <w:start w:val="1"/>
      <w:numFmt w:val="bullet"/>
      <w:lvlText w:val=""/>
      <w:lvlJc w:val="left"/>
      <w:pPr>
        <w:ind w:left="2880" w:hanging="360"/>
      </w:pPr>
      <w:rPr>
        <w:rFonts w:ascii="Symbol" w:hAnsi="Symbol" w:hint="default"/>
      </w:rPr>
    </w:lvl>
    <w:lvl w:ilvl="4" w:tplc="60E00828">
      <w:start w:val="1"/>
      <w:numFmt w:val="bullet"/>
      <w:lvlText w:val="o"/>
      <w:lvlJc w:val="left"/>
      <w:pPr>
        <w:ind w:left="3600" w:hanging="360"/>
      </w:pPr>
      <w:rPr>
        <w:rFonts w:ascii="Courier New" w:hAnsi="Courier New" w:hint="default"/>
      </w:rPr>
    </w:lvl>
    <w:lvl w:ilvl="5" w:tplc="36F4ADE6">
      <w:start w:val="1"/>
      <w:numFmt w:val="bullet"/>
      <w:lvlText w:val=""/>
      <w:lvlJc w:val="left"/>
      <w:pPr>
        <w:ind w:left="4320" w:hanging="360"/>
      </w:pPr>
      <w:rPr>
        <w:rFonts w:ascii="Wingdings" w:hAnsi="Wingdings" w:hint="default"/>
      </w:rPr>
    </w:lvl>
    <w:lvl w:ilvl="6" w:tplc="ED5EAEAC">
      <w:start w:val="1"/>
      <w:numFmt w:val="bullet"/>
      <w:lvlText w:val=""/>
      <w:lvlJc w:val="left"/>
      <w:pPr>
        <w:ind w:left="5040" w:hanging="360"/>
      </w:pPr>
      <w:rPr>
        <w:rFonts w:ascii="Symbol" w:hAnsi="Symbol" w:hint="default"/>
      </w:rPr>
    </w:lvl>
    <w:lvl w:ilvl="7" w:tplc="965E1DDA">
      <w:start w:val="1"/>
      <w:numFmt w:val="bullet"/>
      <w:lvlText w:val="o"/>
      <w:lvlJc w:val="left"/>
      <w:pPr>
        <w:ind w:left="5760" w:hanging="360"/>
      </w:pPr>
      <w:rPr>
        <w:rFonts w:ascii="Courier New" w:hAnsi="Courier New" w:hint="default"/>
      </w:rPr>
    </w:lvl>
    <w:lvl w:ilvl="8" w:tplc="A9328844">
      <w:start w:val="1"/>
      <w:numFmt w:val="bullet"/>
      <w:lvlText w:val=""/>
      <w:lvlJc w:val="left"/>
      <w:pPr>
        <w:ind w:left="6480" w:hanging="360"/>
      </w:pPr>
      <w:rPr>
        <w:rFonts w:ascii="Wingdings" w:hAnsi="Wingdings" w:hint="default"/>
      </w:rPr>
    </w:lvl>
  </w:abstractNum>
  <w:abstractNum w:abstractNumId="15" w15:restartNumberingAfterBreak="0">
    <w:nsid w:val="25BB4626"/>
    <w:multiLevelType w:val="hybridMultilevel"/>
    <w:tmpl w:val="331401D2"/>
    <w:lvl w:ilvl="0" w:tplc="50BE11EE">
      <w:start w:val="1"/>
      <w:numFmt w:val="bullet"/>
      <w:lvlText w:val="-"/>
      <w:lvlJc w:val="left"/>
      <w:pPr>
        <w:ind w:left="1800" w:hanging="360"/>
      </w:pPr>
      <w:rPr>
        <w:rFonts w:ascii="Aptos" w:hAnsi="Aptos" w:hint="default"/>
      </w:rPr>
    </w:lvl>
    <w:lvl w:ilvl="1" w:tplc="279E6498">
      <w:start w:val="1"/>
      <w:numFmt w:val="bullet"/>
      <w:lvlText w:val="o"/>
      <w:lvlJc w:val="left"/>
      <w:pPr>
        <w:ind w:left="2520" w:hanging="360"/>
      </w:pPr>
      <w:rPr>
        <w:rFonts w:ascii="Courier New" w:hAnsi="Courier New" w:hint="default"/>
      </w:rPr>
    </w:lvl>
    <w:lvl w:ilvl="2" w:tplc="8E3E86BC">
      <w:start w:val="1"/>
      <w:numFmt w:val="bullet"/>
      <w:lvlText w:val=""/>
      <w:lvlJc w:val="left"/>
      <w:pPr>
        <w:ind w:left="3240" w:hanging="360"/>
      </w:pPr>
      <w:rPr>
        <w:rFonts w:ascii="Wingdings" w:hAnsi="Wingdings" w:hint="default"/>
      </w:rPr>
    </w:lvl>
    <w:lvl w:ilvl="3" w:tplc="7756B088">
      <w:start w:val="1"/>
      <w:numFmt w:val="bullet"/>
      <w:lvlText w:val=""/>
      <w:lvlJc w:val="left"/>
      <w:pPr>
        <w:ind w:left="3960" w:hanging="360"/>
      </w:pPr>
      <w:rPr>
        <w:rFonts w:ascii="Symbol" w:hAnsi="Symbol" w:hint="default"/>
      </w:rPr>
    </w:lvl>
    <w:lvl w:ilvl="4" w:tplc="E38ABECA">
      <w:start w:val="1"/>
      <w:numFmt w:val="bullet"/>
      <w:lvlText w:val="o"/>
      <w:lvlJc w:val="left"/>
      <w:pPr>
        <w:ind w:left="4680" w:hanging="360"/>
      </w:pPr>
      <w:rPr>
        <w:rFonts w:ascii="Courier New" w:hAnsi="Courier New" w:hint="default"/>
      </w:rPr>
    </w:lvl>
    <w:lvl w:ilvl="5" w:tplc="E32CA95E">
      <w:start w:val="1"/>
      <w:numFmt w:val="bullet"/>
      <w:lvlText w:val=""/>
      <w:lvlJc w:val="left"/>
      <w:pPr>
        <w:ind w:left="5400" w:hanging="360"/>
      </w:pPr>
      <w:rPr>
        <w:rFonts w:ascii="Wingdings" w:hAnsi="Wingdings" w:hint="default"/>
      </w:rPr>
    </w:lvl>
    <w:lvl w:ilvl="6" w:tplc="1206EE00">
      <w:start w:val="1"/>
      <w:numFmt w:val="bullet"/>
      <w:lvlText w:val=""/>
      <w:lvlJc w:val="left"/>
      <w:pPr>
        <w:ind w:left="6120" w:hanging="360"/>
      </w:pPr>
      <w:rPr>
        <w:rFonts w:ascii="Symbol" w:hAnsi="Symbol" w:hint="default"/>
      </w:rPr>
    </w:lvl>
    <w:lvl w:ilvl="7" w:tplc="26804D40">
      <w:start w:val="1"/>
      <w:numFmt w:val="bullet"/>
      <w:lvlText w:val="o"/>
      <w:lvlJc w:val="left"/>
      <w:pPr>
        <w:ind w:left="6840" w:hanging="360"/>
      </w:pPr>
      <w:rPr>
        <w:rFonts w:ascii="Courier New" w:hAnsi="Courier New" w:hint="default"/>
      </w:rPr>
    </w:lvl>
    <w:lvl w:ilvl="8" w:tplc="1A5C796C">
      <w:start w:val="1"/>
      <w:numFmt w:val="bullet"/>
      <w:lvlText w:val=""/>
      <w:lvlJc w:val="left"/>
      <w:pPr>
        <w:ind w:left="7560" w:hanging="360"/>
      </w:pPr>
      <w:rPr>
        <w:rFonts w:ascii="Wingdings" w:hAnsi="Wingdings" w:hint="default"/>
      </w:rPr>
    </w:lvl>
  </w:abstractNum>
  <w:abstractNum w:abstractNumId="16" w15:restartNumberingAfterBreak="0">
    <w:nsid w:val="29E04ABB"/>
    <w:multiLevelType w:val="hybridMultilevel"/>
    <w:tmpl w:val="622A841A"/>
    <w:lvl w:ilvl="0" w:tplc="79541CD4">
      <w:start w:val="1"/>
      <w:numFmt w:val="bullet"/>
      <w:lvlText w:val="-"/>
      <w:lvlJc w:val="left"/>
      <w:pPr>
        <w:ind w:left="720" w:hanging="360"/>
      </w:pPr>
      <w:rPr>
        <w:rFonts w:ascii="Aptos" w:hAnsi="Aptos" w:hint="default"/>
      </w:rPr>
    </w:lvl>
    <w:lvl w:ilvl="1" w:tplc="7A4E7B44">
      <w:start w:val="1"/>
      <w:numFmt w:val="bullet"/>
      <w:lvlText w:val="o"/>
      <w:lvlJc w:val="left"/>
      <w:pPr>
        <w:ind w:left="1440" w:hanging="360"/>
      </w:pPr>
      <w:rPr>
        <w:rFonts w:ascii="Courier New" w:hAnsi="Courier New" w:hint="default"/>
      </w:rPr>
    </w:lvl>
    <w:lvl w:ilvl="2" w:tplc="5F8E33B0">
      <w:start w:val="1"/>
      <w:numFmt w:val="bullet"/>
      <w:lvlText w:val=""/>
      <w:lvlJc w:val="left"/>
      <w:pPr>
        <w:ind w:left="2160" w:hanging="360"/>
      </w:pPr>
      <w:rPr>
        <w:rFonts w:ascii="Wingdings" w:hAnsi="Wingdings" w:hint="default"/>
      </w:rPr>
    </w:lvl>
    <w:lvl w:ilvl="3" w:tplc="6F1AC27E">
      <w:start w:val="1"/>
      <w:numFmt w:val="bullet"/>
      <w:lvlText w:val=""/>
      <w:lvlJc w:val="left"/>
      <w:pPr>
        <w:ind w:left="2880" w:hanging="360"/>
      </w:pPr>
      <w:rPr>
        <w:rFonts w:ascii="Symbol" w:hAnsi="Symbol" w:hint="default"/>
      </w:rPr>
    </w:lvl>
    <w:lvl w:ilvl="4" w:tplc="0E20345A">
      <w:start w:val="1"/>
      <w:numFmt w:val="bullet"/>
      <w:lvlText w:val="o"/>
      <w:lvlJc w:val="left"/>
      <w:pPr>
        <w:ind w:left="3600" w:hanging="360"/>
      </w:pPr>
      <w:rPr>
        <w:rFonts w:ascii="Courier New" w:hAnsi="Courier New" w:hint="default"/>
      </w:rPr>
    </w:lvl>
    <w:lvl w:ilvl="5" w:tplc="A928FBAA">
      <w:start w:val="1"/>
      <w:numFmt w:val="bullet"/>
      <w:lvlText w:val=""/>
      <w:lvlJc w:val="left"/>
      <w:pPr>
        <w:ind w:left="4320" w:hanging="360"/>
      </w:pPr>
      <w:rPr>
        <w:rFonts w:ascii="Wingdings" w:hAnsi="Wingdings" w:hint="default"/>
      </w:rPr>
    </w:lvl>
    <w:lvl w:ilvl="6" w:tplc="57304E9E">
      <w:start w:val="1"/>
      <w:numFmt w:val="bullet"/>
      <w:lvlText w:val=""/>
      <w:lvlJc w:val="left"/>
      <w:pPr>
        <w:ind w:left="5040" w:hanging="360"/>
      </w:pPr>
      <w:rPr>
        <w:rFonts w:ascii="Symbol" w:hAnsi="Symbol" w:hint="default"/>
      </w:rPr>
    </w:lvl>
    <w:lvl w:ilvl="7" w:tplc="8F8EDEBC">
      <w:start w:val="1"/>
      <w:numFmt w:val="bullet"/>
      <w:lvlText w:val="o"/>
      <w:lvlJc w:val="left"/>
      <w:pPr>
        <w:ind w:left="5760" w:hanging="360"/>
      </w:pPr>
      <w:rPr>
        <w:rFonts w:ascii="Courier New" w:hAnsi="Courier New" w:hint="default"/>
      </w:rPr>
    </w:lvl>
    <w:lvl w:ilvl="8" w:tplc="75A000AE">
      <w:start w:val="1"/>
      <w:numFmt w:val="bullet"/>
      <w:lvlText w:val=""/>
      <w:lvlJc w:val="left"/>
      <w:pPr>
        <w:ind w:left="6480" w:hanging="360"/>
      </w:pPr>
      <w:rPr>
        <w:rFonts w:ascii="Wingdings" w:hAnsi="Wingdings" w:hint="default"/>
      </w:rPr>
    </w:lvl>
  </w:abstractNum>
  <w:abstractNum w:abstractNumId="17" w15:restartNumberingAfterBreak="0">
    <w:nsid w:val="35B0DE9F"/>
    <w:multiLevelType w:val="hybridMultilevel"/>
    <w:tmpl w:val="BF14F754"/>
    <w:lvl w:ilvl="0" w:tplc="F386EEC8">
      <w:start w:val="1"/>
      <w:numFmt w:val="bullet"/>
      <w:lvlText w:val="-"/>
      <w:lvlJc w:val="left"/>
      <w:pPr>
        <w:ind w:left="720" w:hanging="360"/>
      </w:pPr>
      <w:rPr>
        <w:rFonts w:ascii="Aptos" w:hAnsi="Aptos" w:hint="default"/>
      </w:rPr>
    </w:lvl>
    <w:lvl w:ilvl="1" w:tplc="00BEC5CC">
      <w:start w:val="1"/>
      <w:numFmt w:val="bullet"/>
      <w:lvlText w:val="o"/>
      <w:lvlJc w:val="left"/>
      <w:pPr>
        <w:ind w:left="1440" w:hanging="360"/>
      </w:pPr>
      <w:rPr>
        <w:rFonts w:ascii="Courier New" w:hAnsi="Courier New" w:hint="default"/>
      </w:rPr>
    </w:lvl>
    <w:lvl w:ilvl="2" w:tplc="DE3EAF50">
      <w:start w:val="1"/>
      <w:numFmt w:val="bullet"/>
      <w:lvlText w:val=""/>
      <w:lvlJc w:val="left"/>
      <w:pPr>
        <w:ind w:left="2160" w:hanging="360"/>
      </w:pPr>
      <w:rPr>
        <w:rFonts w:ascii="Wingdings" w:hAnsi="Wingdings" w:hint="default"/>
      </w:rPr>
    </w:lvl>
    <w:lvl w:ilvl="3" w:tplc="10A61A12">
      <w:start w:val="1"/>
      <w:numFmt w:val="bullet"/>
      <w:lvlText w:val=""/>
      <w:lvlJc w:val="left"/>
      <w:pPr>
        <w:ind w:left="2880" w:hanging="360"/>
      </w:pPr>
      <w:rPr>
        <w:rFonts w:ascii="Symbol" w:hAnsi="Symbol" w:hint="default"/>
      </w:rPr>
    </w:lvl>
    <w:lvl w:ilvl="4" w:tplc="AC0CFCFE">
      <w:start w:val="1"/>
      <w:numFmt w:val="bullet"/>
      <w:lvlText w:val="o"/>
      <w:lvlJc w:val="left"/>
      <w:pPr>
        <w:ind w:left="3600" w:hanging="360"/>
      </w:pPr>
      <w:rPr>
        <w:rFonts w:ascii="Courier New" w:hAnsi="Courier New" w:hint="default"/>
      </w:rPr>
    </w:lvl>
    <w:lvl w:ilvl="5" w:tplc="63C4C59C">
      <w:start w:val="1"/>
      <w:numFmt w:val="bullet"/>
      <w:lvlText w:val=""/>
      <w:lvlJc w:val="left"/>
      <w:pPr>
        <w:ind w:left="4320" w:hanging="360"/>
      </w:pPr>
      <w:rPr>
        <w:rFonts w:ascii="Wingdings" w:hAnsi="Wingdings" w:hint="default"/>
      </w:rPr>
    </w:lvl>
    <w:lvl w:ilvl="6" w:tplc="8B969E34">
      <w:start w:val="1"/>
      <w:numFmt w:val="bullet"/>
      <w:lvlText w:val=""/>
      <w:lvlJc w:val="left"/>
      <w:pPr>
        <w:ind w:left="5040" w:hanging="360"/>
      </w:pPr>
      <w:rPr>
        <w:rFonts w:ascii="Symbol" w:hAnsi="Symbol" w:hint="default"/>
      </w:rPr>
    </w:lvl>
    <w:lvl w:ilvl="7" w:tplc="9B6CF110">
      <w:start w:val="1"/>
      <w:numFmt w:val="bullet"/>
      <w:lvlText w:val="o"/>
      <w:lvlJc w:val="left"/>
      <w:pPr>
        <w:ind w:left="5760" w:hanging="360"/>
      </w:pPr>
      <w:rPr>
        <w:rFonts w:ascii="Courier New" w:hAnsi="Courier New" w:hint="default"/>
      </w:rPr>
    </w:lvl>
    <w:lvl w:ilvl="8" w:tplc="ACA4A4A6">
      <w:start w:val="1"/>
      <w:numFmt w:val="bullet"/>
      <w:lvlText w:val=""/>
      <w:lvlJc w:val="left"/>
      <w:pPr>
        <w:ind w:left="6480" w:hanging="360"/>
      </w:pPr>
      <w:rPr>
        <w:rFonts w:ascii="Wingdings" w:hAnsi="Wingdings" w:hint="default"/>
      </w:rPr>
    </w:lvl>
  </w:abstractNum>
  <w:abstractNum w:abstractNumId="18" w15:restartNumberingAfterBreak="0">
    <w:nsid w:val="36349B41"/>
    <w:multiLevelType w:val="hybridMultilevel"/>
    <w:tmpl w:val="684CB544"/>
    <w:lvl w:ilvl="0" w:tplc="690ECA7E">
      <w:start w:val="1"/>
      <w:numFmt w:val="bullet"/>
      <w:lvlText w:val="-"/>
      <w:lvlJc w:val="left"/>
      <w:pPr>
        <w:ind w:left="720" w:hanging="360"/>
      </w:pPr>
      <w:rPr>
        <w:rFonts w:ascii="Aptos" w:hAnsi="Aptos" w:hint="default"/>
      </w:rPr>
    </w:lvl>
    <w:lvl w:ilvl="1" w:tplc="DC5431A8">
      <w:start w:val="1"/>
      <w:numFmt w:val="bullet"/>
      <w:lvlText w:val="o"/>
      <w:lvlJc w:val="left"/>
      <w:pPr>
        <w:ind w:left="1440" w:hanging="360"/>
      </w:pPr>
      <w:rPr>
        <w:rFonts w:ascii="Courier New" w:hAnsi="Courier New" w:hint="default"/>
      </w:rPr>
    </w:lvl>
    <w:lvl w:ilvl="2" w:tplc="6B5CFFEA">
      <w:start w:val="1"/>
      <w:numFmt w:val="bullet"/>
      <w:lvlText w:val=""/>
      <w:lvlJc w:val="left"/>
      <w:pPr>
        <w:ind w:left="2160" w:hanging="360"/>
      </w:pPr>
      <w:rPr>
        <w:rFonts w:ascii="Wingdings" w:hAnsi="Wingdings" w:hint="default"/>
      </w:rPr>
    </w:lvl>
    <w:lvl w:ilvl="3" w:tplc="642C758C">
      <w:start w:val="1"/>
      <w:numFmt w:val="bullet"/>
      <w:lvlText w:val=""/>
      <w:lvlJc w:val="left"/>
      <w:pPr>
        <w:ind w:left="2880" w:hanging="360"/>
      </w:pPr>
      <w:rPr>
        <w:rFonts w:ascii="Symbol" w:hAnsi="Symbol" w:hint="default"/>
      </w:rPr>
    </w:lvl>
    <w:lvl w:ilvl="4" w:tplc="0158FE10">
      <w:start w:val="1"/>
      <w:numFmt w:val="bullet"/>
      <w:lvlText w:val="o"/>
      <w:lvlJc w:val="left"/>
      <w:pPr>
        <w:ind w:left="3600" w:hanging="360"/>
      </w:pPr>
      <w:rPr>
        <w:rFonts w:ascii="Courier New" w:hAnsi="Courier New" w:hint="default"/>
      </w:rPr>
    </w:lvl>
    <w:lvl w:ilvl="5" w:tplc="6DB66032">
      <w:start w:val="1"/>
      <w:numFmt w:val="bullet"/>
      <w:lvlText w:val=""/>
      <w:lvlJc w:val="left"/>
      <w:pPr>
        <w:ind w:left="4320" w:hanging="360"/>
      </w:pPr>
      <w:rPr>
        <w:rFonts w:ascii="Wingdings" w:hAnsi="Wingdings" w:hint="default"/>
      </w:rPr>
    </w:lvl>
    <w:lvl w:ilvl="6" w:tplc="EB6AD970">
      <w:start w:val="1"/>
      <w:numFmt w:val="bullet"/>
      <w:lvlText w:val=""/>
      <w:lvlJc w:val="left"/>
      <w:pPr>
        <w:ind w:left="5040" w:hanging="360"/>
      </w:pPr>
      <w:rPr>
        <w:rFonts w:ascii="Symbol" w:hAnsi="Symbol" w:hint="default"/>
      </w:rPr>
    </w:lvl>
    <w:lvl w:ilvl="7" w:tplc="4B6A91D0">
      <w:start w:val="1"/>
      <w:numFmt w:val="bullet"/>
      <w:lvlText w:val="o"/>
      <w:lvlJc w:val="left"/>
      <w:pPr>
        <w:ind w:left="5760" w:hanging="360"/>
      </w:pPr>
      <w:rPr>
        <w:rFonts w:ascii="Courier New" w:hAnsi="Courier New" w:hint="default"/>
      </w:rPr>
    </w:lvl>
    <w:lvl w:ilvl="8" w:tplc="641611A2">
      <w:start w:val="1"/>
      <w:numFmt w:val="bullet"/>
      <w:lvlText w:val=""/>
      <w:lvlJc w:val="left"/>
      <w:pPr>
        <w:ind w:left="6480" w:hanging="360"/>
      </w:pPr>
      <w:rPr>
        <w:rFonts w:ascii="Wingdings" w:hAnsi="Wingdings" w:hint="default"/>
      </w:rPr>
    </w:lvl>
  </w:abstractNum>
  <w:abstractNum w:abstractNumId="19" w15:restartNumberingAfterBreak="0">
    <w:nsid w:val="37FEEABE"/>
    <w:multiLevelType w:val="hybridMultilevel"/>
    <w:tmpl w:val="00FADC80"/>
    <w:lvl w:ilvl="0" w:tplc="C5E0B1B6">
      <w:start w:val="1"/>
      <w:numFmt w:val="bullet"/>
      <w:lvlText w:val="-"/>
      <w:lvlJc w:val="left"/>
      <w:pPr>
        <w:ind w:left="720" w:hanging="360"/>
      </w:pPr>
      <w:rPr>
        <w:rFonts w:ascii="Aptos" w:hAnsi="Aptos" w:hint="default"/>
      </w:rPr>
    </w:lvl>
    <w:lvl w:ilvl="1" w:tplc="0B2E57FC">
      <w:start w:val="1"/>
      <w:numFmt w:val="bullet"/>
      <w:lvlText w:val="o"/>
      <w:lvlJc w:val="left"/>
      <w:pPr>
        <w:ind w:left="1440" w:hanging="360"/>
      </w:pPr>
      <w:rPr>
        <w:rFonts w:ascii="Courier New" w:hAnsi="Courier New" w:hint="default"/>
      </w:rPr>
    </w:lvl>
    <w:lvl w:ilvl="2" w:tplc="F55C8434">
      <w:start w:val="1"/>
      <w:numFmt w:val="bullet"/>
      <w:lvlText w:val=""/>
      <w:lvlJc w:val="left"/>
      <w:pPr>
        <w:ind w:left="2160" w:hanging="360"/>
      </w:pPr>
      <w:rPr>
        <w:rFonts w:ascii="Wingdings" w:hAnsi="Wingdings" w:hint="default"/>
      </w:rPr>
    </w:lvl>
    <w:lvl w:ilvl="3" w:tplc="3C4EF43E">
      <w:start w:val="1"/>
      <w:numFmt w:val="bullet"/>
      <w:lvlText w:val=""/>
      <w:lvlJc w:val="left"/>
      <w:pPr>
        <w:ind w:left="2880" w:hanging="360"/>
      </w:pPr>
      <w:rPr>
        <w:rFonts w:ascii="Symbol" w:hAnsi="Symbol" w:hint="default"/>
      </w:rPr>
    </w:lvl>
    <w:lvl w:ilvl="4" w:tplc="844E2938">
      <w:start w:val="1"/>
      <w:numFmt w:val="bullet"/>
      <w:lvlText w:val="o"/>
      <w:lvlJc w:val="left"/>
      <w:pPr>
        <w:ind w:left="3600" w:hanging="360"/>
      </w:pPr>
      <w:rPr>
        <w:rFonts w:ascii="Courier New" w:hAnsi="Courier New" w:hint="default"/>
      </w:rPr>
    </w:lvl>
    <w:lvl w:ilvl="5" w:tplc="9878D242">
      <w:start w:val="1"/>
      <w:numFmt w:val="bullet"/>
      <w:lvlText w:val=""/>
      <w:lvlJc w:val="left"/>
      <w:pPr>
        <w:ind w:left="4320" w:hanging="360"/>
      </w:pPr>
      <w:rPr>
        <w:rFonts w:ascii="Wingdings" w:hAnsi="Wingdings" w:hint="default"/>
      </w:rPr>
    </w:lvl>
    <w:lvl w:ilvl="6" w:tplc="EC0E97C6">
      <w:start w:val="1"/>
      <w:numFmt w:val="bullet"/>
      <w:lvlText w:val=""/>
      <w:lvlJc w:val="left"/>
      <w:pPr>
        <w:ind w:left="5040" w:hanging="360"/>
      </w:pPr>
      <w:rPr>
        <w:rFonts w:ascii="Symbol" w:hAnsi="Symbol" w:hint="default"/>
      </w:rPr>
    </w:lvl>
    <w:lvl w:ilvl="7" w:tplc="137A6F9C">
      <w:start w:val="1"/>
      <w:numFmt w:val="bullet"/>
      <w:lvlText w:val="o"/>
      <w:lvlJc w:val="left"/>
      <w:pPr>
        <w:ind w:left="5760" w:hanging="360"/>
      </w:pPr>
      <w:rPr>
        <w:rFonts w:ascii="Courier New" w:hAnsi="Courier New" w:hint="default"/>
      </w:rPr>
    </w:lvl>
    <w:lvl w:ilvl="8" w:tplc="0FC8E97A">
      <w:start w:val="1"/>
      <w:numFmt w:val="bullet"/>
      <w:lvlText w:val=""/>
      <w:lvlJc w:val="left"/>
      <w:pPr>
        <w:ind w:left="6480" w:hanging="360"/>
      </w:pPr>
      <w:rPr>
        <w:rFonts w:ascii="Wingdings" w:hAnsi="Wingdings" w:hint="default"/>
      </w:rPr>
    </w:lvl>
  </w:abstractNum>
  <w:abstractNum w:abstractNumId="20" w15:restartNumberingAfterBreak="0">
    <w:nsid w:val="39BC527D"/>
    <w:multiLevelType w:val="hybridMultilevel"/>
    <w:tmpl w:val="C11848C2"/>
    <w:lvl w:ilvl="0" w:tplc="AE523522">
      <w:start w:val="1"/>
      <w:numFmt w:val="bullet"/>
      <w:lvlText w:val=""/>
      <w:lvlJc w:val="left"/>
      <w:pPr>
        <w:ind w:left="720" w:hanging="360"/>
      </w:pPr>
      <w:rPr>
        <w:rFonts w:ascii="Symbol" w:hAnsi="Symbol" w:hint="default"/>
      </w:rPr>
    </w:lvl>
    <w:lvl w:ilvl="1" w:tplc="9F843B16">
      <w:start w:val="1"/>
      <w:numFmt w:val="bullet"/>
      <w:lvlText w:val="o"/>
      <w:lvlJc w:val="left"/>
      <w:pPr>
        <w:ind w:left="1440" w:hanging="360"/>
      </w:pPr>
      <w:rPr>
        <w:rFonts w:ascii="Courier New" w:hAnsi="Courier New" w:hint="default"/>
      </w:rPr>
    </w:lvl>
    <w:lvl w:ilvl="2" w:tplc="3B9C1A16">
      <w:start w:val="1"/>
      <w:numFmt w:val="bullet"/>
      <w:lvlText w:val=""/>
      <w:lvlJc w:val="left"/>
      <w:pPr>
        <w:ind w:left="2160" w:hanging="360"/>
      </w:pPr>
      <w:rPr>
        <w:rFonts w:ascii="Wingdings" w:hAnsi="Wingdings" w:hint="default"/>
      </w:rPr>
    </w:lvl>
    <w:lvl w:ilvl="3" w:tplc="FCB8EAFE">
      <w:start w:val="1"/>
      <w:numFmt w:val="bullet"/>
      <w:lvlText w:val=""/>
      <w:lvlJc w:val="left"/>
      <w:pPr>
        <w:ind w:left="2880" w:hanging="360"/>
      </w:pPr>
      <w:rPr>
        <w:rFonts w:ascii="Symbol" w:hAnsi="Symbol" w:hint="default"/>
      </w:rPr>
    </w:lvl>
    <w:lvl w:ilvl="4" w:tplc="943676A8">
      <w:start w:val="1"/>
      <w:numFmt w:val="bullet"/>
      <w:lvlText w:val="o"/>
      <w:lvlJc w:val="left"/>
      <w:pPr>
        <w:ind w:left="3600" w:hanging="360"/>
      </w:pPr>
      <w:rPr>
        <w:rFonts w:ascii="Courier New" w:hAnsi="Courier New" w:hint="default"/>
      </w:rPr>
    </w:lvl>
    <w:lvl w:ilvl="5" w:tplc="95F8E85C">
      <w:start w:val="1"/>
      <w:numFmt w:val="bullet"/>
      <w:lvlText w:val=""/>
      <w:lvlJc w:val="left"/>
      <w:pPr>
        <w:ind w:left="4320" w:hanging="360"/>
      </w:pPr>
      <w:rPr>
        <w:rFonts w:ascii="Wingdings" w:hAnsi="Wingdings" w:hint="default"/>
      </w:rPr>
    </w:lvl>
    <w:lvl w:ilvl="6" w:tplc="D436990C">
      <w:start w:val="1"/>
      <w:numFmt w:val="bullet"/>
      <w:lvlText w:val=""/>
      <w:lvlJc w:val="left"/>
      <w:pPr>
        <w:ind w:left="5040" w:hanging="360"/>
      </w:pPr>
      <w:rPr>
        <w:rFonts w:ascii="Symbol" w:hAnsi="Symbol" w:hint="default"/>
      </w:rPr>
    </w:lvl>
    <w:lvl w:ilvl="7" w:tplc="F06AAA62">
      <w:start w:val="1"/>
      <w:numFmt w:val="bullet"/>
      <w:lvlText w:val="o"/>
      <w:lvlJc w:val="left"/>
      <w:pPr>
        <w:ind w:left="5760" w:hanging="360"/>
      </w:pPr>
      <w:rPr>
        <w:rFonts w:ascii="Courier New" w:hAnsi="Courier New" w:hint="default"/>
      </w:rPr>
    </w:lvl>
    <w:lvl w:ilvl="8" w:tplc="E9585C02">
      <w:start w:val="1"/>
      <w:numFmt w:val="bullet"/>
      <w:lvlText w:val=""/>
      <w:lvlJc w:val="left"/>
      <w:pPr>
        <w:ind w:left="6480" w:hanging="360"/>
      </w:pPr>
      <w:rPr>
        <w:rFonts w:ascii="Wingdings" w:hAnsi="Wingdings" w:hint="default"/>
      </w:rPr>
    </w:lvl>
  </w:abstractNum>
  <w:abstractNum w:abstractNumId="21" w15:restartNumberingAfterBreak="0">
    <w:nsid w:val="3EA7522F"/>
    <w:multiLevelType w:val="hybridMultilevel"/>
    <w:tmpl w:val="EEB2DCE0"/>
    <w:lvl w:ilvl="0" w:tplc="19F4F6D4">
      <w:numFmt w:val="bullet"/>
      <w:lvlText w:val="-"/>
      <w:lvlJc w:val="left"/>
      <w:pPr>
        <w:ind w:left="405" w:hanging="360"/>
      </w:pPr>
      <w:rPr>
        <w:rFonts w:ascii="Cambria" w:eastAsiaTheme="minorEastAsia" w:hAnsi="Cambria"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2" w15:restartNumberingAfterBreak="0">
    <w:nsid w:val="420E27FB"/>
    <w:multiLevelType w:val="hybridMultilevel"/>
    <w:tmpl w:val="FFFFFFFF"/>
    <w:lvl w:ilvl="0" w:tplc="10F6EFF6">
      <w:start w:val="1"/>
      <w:numFmt w:val="bullet"/>
      <w:lvlText w:val="-"/>
      <w:lvlJc w:val="left"/>
      <w:pPr>
        <w:ind w:left="720" w:hanging="360"/>
      </w:pPr>
      <w:rPr>
        <w:rFonts w:ascii="Aptos" w:hAnsi="Aptos" w:hint="default"/>
      </w:rPr>
    </w:lvl>
    <w:lvl w:ilvl="1" w:tplc="588A06D4">
      <w:start w:val="1"/>
      <w:numFmt w:val="bullet"/>
      <w:lvlText w:val="o"/>
      <w:lvlJc w:val="left"/>
      <w:pPr>
        <w:ind w:left="1440" w:hanging="360"/>
      </w:pPr>
      <w:rPr>
        <w:rFonts w:ascii="Courier New" w:hAnsi="Courier New" w:hint="default"/>
      </w:rPr>
    </w:lvl>
    <w:lvl w:ilvl="2" w:tplc="6DF4A7B0">
      <w:start w:val="1"/>
      <w:numFmt w:val="bullet"/>
      <w:lvlText w:val=""/>
      <w:lvlJc w:val="left"/>
      <w:pPr>
        <w:ind w:left="2160" w:hanging="360"/>
      </w:pPr>
      <w:rPr>
        <w:rFonts w:ascii="Wingdings" w:hAnsi="Wingdings" w:hint="default"/>
      </w:rPr>
    </w:lvl>
    <w:lvl w:ilvl="3" w:tplc="84229BA4">
      <w:start w:val="1"/>
      <w:numFmt w:val="bullet"/>
      <w:lvlText w:val=""/>
      <w:lvlJc w:val="left"/>
      <w:pPr>
        <w:ind w:left="2880" w:hanging="360"/>
      </w:pPr>
      <w:rPr>
        <w:rFonts w:ascii="Symbol" w:hAnsi="Symbol" w:hint="default"/>
      </w:rPr>
    </w:lvl>
    <w:lvl w:ilvl="4" w:tplc="6FA6C4FE">
      <w:start w:val="1"/>
      <w:numFmt w:val="bullet"/>
      <w:lvlText w:val="o"/>
      <w:lvlJc w:val="left"/>
      <w:pPr>
        <w:ind w:left="3600" w:hanging="360"/>
      </w:pPr>
      <w:rPr>
        <w:rFonts w:ascii="Courier New" w:hAnsi="Courier New" w:hint="default"/>
      </w:rPr>
    </w:lvl>
    <w:lvl w:ilvl="5" w:tplc="BF3C07B8">
      <w:start w:val="1"/>
      <w:numFmt w:val="bullet"/>
      <w:lvlText w:val=""/>
      <w:lvlJc w:val="left"/>
      <w:pPr>
        <w:ind w:left="4320" w:hanging="360"/>
      </w:pPr>
      <w:rPr>
        <w:rFonts w:ascii="Wingdings" w:hAnsi="Wingdings" w:hint="default"/>
      </w:rPr>
    </w:lvl>
    <w:lvl w:ilvl="6" w:tplc="A2BEC208">
      <w:start w:val="1"/>
      <w:numFmt w:val="bullet"/>
      <w:lvlText w:val=""/>
      <w:lvlJc w:val="left"/>
      <w:pPr>
        <w:ind w:left="5040" w:hanging="360"/>
      </w:pPr>
      <w:rPr>
        <w:rFonts w:ascii="Symbol" w:hAnsi="Symbol" w:hint="default"/>
      </w:rPr>
    </w:lvl>
    <w:lvl w:ilvl="7" w:tplc="5B5E8204">
      <w:start w:val="1"/>
      <w:numFmt w:val="bullet"/>
      <w:lvlText w:val="o"/>
      <w:lvlJc w:val="left"/>
      <w:pPr>
        <w:ind w:left="5760" w:hanging="360"/>
      </w:pPr>
      <w:rPr>
        <w:rFonts w:ascii="Courier New" w:hAnsi="Courier New" w:hint="default"/>
      </w:rPr>
    </w:lvl>
    <w:lvl w:ilvl="8" w:tplc="77661A48">
      <w:start w:val="1"/>
      <w:numFmt w:val="bullet"/>
      <w:lvlText w:val=""/>
      <w:lvlJc w:val="left"/>
      <w:pPr>
        <w:ind w:left="6480" w:hanging="360"/>
      </w:pPr>
      <w:rPr>
        <w:rFonts w:ascii="Wingdings" w:hAnsi="Wingdings" w:hint="default"/>
      </w:rPr>
    </w:lvl>
  </w:abstractNum>
  <w:abstractNum w:abstractNumId="23" w15:restartNumberingAfterBreak="0">
    <w:nsid w:val="48BC1E60"/>
    <w:multiLevelType w:val="hybridMultilevel"/>
    <w:tmpl w:val="EC08978C"/>
    <w:lvl w:ilvl="0" w:tplc="5CB6169A">
      <w:start w:val="1"/>
      <w:numFmt w:val="bullet"/>
      <w:lvlText w:val=""/>
      <w:lvlJc w:val="left"/>
      <w:pPr>
        <w:ind w:left="720" w:hanging="360"/>
      </w:pPr>
      <w:rPr>
        <w:rFonts w:ascii="Symbol" w:hAnsi="Symbol" w:hint="default"/>
      </w:rPr>
    </w:lvl>
    <w:lvl w:ilvl="1" w:tplc="55FE82A8">
      <w:start w:val="1"/>
      <w:numFmt w:val="bullet"/>
      <w:lvlText w:val="o"/>
      <w:lvlJc w:val="left"/>
      <w:pPr>
        <w:ind w:left="1440" w:hanging="360"/>
      </w:pPr>
      <w:rPr>
        <w:rFonts w:ascii="Courier New" w:hAnsi="Courier New" w:hint="default"/>
      </w:rPr>
    </w:lvl>
    <w:lvl w:ilvl="2" w:tplc="E2C41A1A">
      <w:start w:val="1"/>
      <w:numFmt w:val="bullet"/>
      <w:lvlText w:val=""/>
      <w:lvlJc w:val="left"/>
      <w:pPr>
        <w:ind w:left="2160" w:hanging="360"/>
      </w:pPr>
      <w:rPr>
        <w:rFonts w:ascii="Wingdings" w:hAnsi="Wingdings" w:hint="default"/>
      </w:rPr>
    </w:lvl>
    <w:lvl w:ilvl="3" w:tplc="AD5065C0">
      <w:start w:val="1"/>
      <w:numFmt w:val="bullet"/>
      <w:lvlText w:val=""/>
      <w:lvlJc w:val="left"/>
      <w:pPr>
        <w:ind w:left="2880" w:hanging="360"/>
      </w:pPr>
      <w:rPr>
        <w:rFonts w:ascii="Symbol" w:hAnsi="Symbol" w:hint="default"/>
      </w:rPr>
    </w:lvl>
    <w:lvl w:ilvl="4" w:tplc="08F4E2BA">
      <w:start w:val="1"/>
      <w:numFmt w:val="bullet"/>
      <w:lvlText w:val="o"/>
      <w:lvlJc w:val="left"/>
      <w:pPr>
        <w:ind w:left="3600" w:hanging="360"/>
      </w:pPr>
      <w:rPr>
        <w:rFonts w:ascii="Courier New" w:hAnsi="Courier New" w:hint="default"/>
      </w:rPr>
    </w:lvl>
    <w:lvl w:ilvl="5" w:tplc="775EDBCC">
      <w:start w:val="1"/>
      <w:numFmt w:val="bullet"/>
      <w:lvlText w:val=""/>
      <w:lvlJc w:val="left"/>
      <w:pPr>
        <w:ind w:left="4320" w:hanging="360"/>
      </w:pPr>
      <w:rPr>
        <w:rFonts w:ascii="Wingdings" w:hAnsi="Wingdings" w:hint="default"/>
      </w:rPr>
    </w:lvl>
    <w:lvl w:ilvl="6" w:tplc="B7444038">
      <w:start w:val="1"/>
      <w:numFmt w:val="bullet"/>
      <w:lvlText w:val=""/>
      <w:lvlJc w:val="left"/>
      <w:pPr>
        <w:ind w:left="5040" w:hanging="360"/>
      </w:pPr>
      <w:rPr>
        <w:rFonts w:ascii="Symbol" w:hAnsi="Symbol" w:hint="default"/>
      </w:rPr>
    </w:lvl>
    <w:lvl w:ilvl="7" w:tplc="00F86750">
      <w:start w:val="1"/>
      <w:numFmt w:val="bullet"/>
      <w:lvlText w:val="o"/>
      <w:lvlJc w:val="left"/>
      <w:pPr>
        <w:ind w:left="5760" w:hanging="360"/>
      </w:pPr>
      <w:rPr>
        <w:rFonts w:ascii="Courier New" w:hAnsi="Courier New" w:hint="default"/>
      </w:rPr>
    </w:lvl>
    <w:lvl w:ilvl="8" w:tplc="F9D069E8">
      <w:start w:val="1"/>
      <w:numFmt w:val="bullet"/>
      <w:lvlText w:val=""/>
      <w:lvlJc w:val="left"/>
      <w:pPr>
        <w:ind w:left="6480" w:hanging="360"/>
      </w:pPr>
      <w:rPr>
        <w:rFonts w:ascii="Wingdings" w:hAnsi="Wingdings" w:hint="default"/>
      </w:rPr>
    </w:lvl>
  </w:abstractNum>
  <w:abstractNum w:abstractNumId="24" w15:restartNumberingAfterBreak="0">
    <w:nsid w:val="4C8315A3"/>
    <w:multiLevelType w:val="hybridMultilevel"/>
    <w:tmpl w:val="39725422"/>
    <w:lvl w:ilvl="0" w:tplc="2A14AC34">
      <w:start w:val="1"/>
      <w:numFmt w:val="bullet"/>
      <w:lvlText w:val=""/>
      <w:lvlJc w:val="left"/>
      <w:pPr>
        <w:ind w:left="720" w:hanging="360"/>
      </w:pPr>
      <w:rPr>
        <w:rFonts w:ascii="Symbol" w:hAnsi="Symbol" w:hint="default"/>
      </w:rPr>
    </w:lvl>
    <w:lvl w:ilvl="1" w:tplc="D608B346">
      <w:start w:val="1"/>
      <w:numFmt w:val="bullet"/>
      <w:lvlText w:val="o"/>
      <w:lvlJc w:val="left"/>
      <w:pPr>
        <w:ind w:left="1440" w:hanging="360"/>
      </w:pPr>
      <w:rPr>
        <w:rFonts w:ascii="Courier New" w:hAnsi="Courier New" w:hint="default"/>
      </w:rPr>
    </w:lvl>
    <w:lvl w:ilvl="2" w:tplc="3096388C">
      <w:start w:val="1"/>
      <w:numFmt w:val="bullet"/>
      <w:lvlText w:val=""/>
      <w:lvlJc w:val="left"/>
      <w:pPr>
        <w:ind w:left="2160" w:hanging="360"/>
      </w:pPr>
      <w:rPr>
        <w:rFonts w:ascii="Wingdings" w:hAnsi="Wingdings" w:hint="default"/>
      </w:rPr>
    </w:lvl>
    <w:lvl w:ilvl="3" w:tplc="B3D21EA6">
      <w:start w:val="1"/>
      <w:numFmt w:val="bullet"/>
      <w:lvlText w:val=""/>
      <w:lvlJc w:val="left"/>
      <w:pPr>
        <w:ind w:left="2880" w:hanging="360"/>
      </w:pPr>
      <w:rPr>
        <w:rFonts w:ascii="Symbol" w:hAnsi="Symbol" w:hint="default"/>
      </w:rPr>
    </w:lvl>
    <w:lvl w:ilvl="4" w:tplc="0A941F80">
      <w:start w:val="1"/>
      <w:numFmt w:val="bullet"/>
      <w:lvlText w:val="o"/>
      <w:lvlJc w:val="left"/>
      <w:pPr>
        <w:ind w:left="3600" w:hanging="360"/>
      </w:pPr>
      <w:rPr>
        <w:rFonts w:ascii="Courier New" w:hAnsi="Courier New" w:hint="default"/>
      </w:rPr>
    </w:lvl>
    <w:lvl w:ilvl="5" w:tplc="D4242510">
      <w:start w:val="1"/>
      <w:numFmt w:val="bullet"/>
      <w:lvlText w:val=""/>
      <w:lvlJc w:val="left"/>
      <w:pPr>
        <w:ind w:left="4320" w:hanging="360"/>
      </w:pPr>
      <w:rPr>
        <w:rFonts w:ascii="Wingdings" w:hAnsi="Wingdings" w:hint="default"/>
      </w:rPr>
    </w:lvl>
    <w:lvl w:ilvl="6" w:tplc="55EEE51E">
      <w:start w:val="1"/>
      <w:numFmt w:val="bullet"/>
      <w:lvlText w:val=""/>
      <w:lvlJc w:val="left"/>
      <w:pPr>
        <w:ind w:left="5040" w:hanging="360"/>
      </w:pPr>
      <w:rPr>
        <w:rFonts w:ascii="Symbol" w:hAnsi="Symbol" w:hint="default"/>
      </w:rPr>
    </w:lvl>
    <w:lvl w:ilvl="7" w:tplc="6566990A">
      <w:start w:val="1"/>
      <w:numFmt w:val="bullet"/>
      <w:lvlText w:val="o"/>
      <w:lvlJc w:val="left"/>
      <w:pPr>
        <w:ind w:left="5760" w:hanging="360"/>
      </w:pPr>
      <w:rPr>
        <w:rFonts w:ascii="Courier New" w:hAnsi="Courier New" w:hint="default"/>
      </w:rPr>
    </w:lvl>
    <w:lvl w:ilvl="8" w:tplc="A6A47C0A">
      <w:start w:val="1"/>
      <w:numFmt w:val="bullet"/>
      <w:lvlText w:val=""/>
      <w:lvlJc w:val="left"/>
      <w:pPr>
        <w:ind w:left="6480" w:hanging="360"/>
      </w:pPr>
      <w:rPr>
        <w:rFonts w:ascii="Wingdings" w:hAnsi="Wingdings" w:hint="default"/>
      </w:rPr>
    </w:lvl>
  </w:abstractNum>
  <w:abstractNum w:abstractNumId="25" w15:restartNumberingAfterBreak="0">
    <w:nsid w:val="4D4CDEF7"/>
    <w:multiLevelType w:val="hybridMultilevel"/>
    <w:tmpl w:val="2C181FDA"/>
    <w:lvl w:ilvl="0" w:tplc="365008C0">
      <w:start w:val="1"/>
      <w:numFmt w:val="bullet"/>
      <w:lvlText w:val=""/>
      <w:lvlJc w:val="left"/>
      <w:pPr>
        <w:ind w:left="720" w:hanging="360"/>
      </w:pPr>
      <w:rPr>
        <w:rFonts w:ascii="Symbol" w:hAnsi="Symbol" w:hint="default"/>
      </w:rPr>
    </w:lvl>
    <w:lvl w:ilvl="1" w:tplc="EAECE252">
      <w:start w:val="1"/>
      <w:numFmt w:val="bullet"/>
      <w:lvlText w:val="o"/>
      <w:lvlJc w:val="left"/>
      <w:pPr>
        <w:ind w:left="1440" w:hanging="360"/>
      </w:pPr>
      <w:rPr>
        <w:rFonts w:ascii="Courier New" w:hAnsi="Courier New" w:hint="default"/>
      </w:rPr>
    </w:lvl>
    <w:lvl w:ilvl="2" w:tplc="0C50A5CA">
      <w:start w:val="1"/>
      <w:numFmt w:val="bullet"/>
      <w:lvlText w:val=""/>
      <w:lvlJc w:val="left"/>
      <w:pPr>
        <w:ind w:left="2160" w:hanging="360"/>
      </w:pPr>
      <w:rPr>
        <w:rFonts w:ascii="Wingdings" w:hAnsi="Wingdings" w:hint="default"/>
      </w:rPr>
    </w:lvl>
    <w:lvl w:ilvl="3" w:tplc="D9EE225E">
      <w:start w:val="1"/>
      <w:numFmt w:val="bullet"/>
      <w:lvlText w:val=""/>
      <w:lvlJc w:val="left"/>
      <w:pPr>
        <w:ind w:left="2880" w:hanging="360"/>
      </w:pPr>
      <w:rPr>
        <w:rFonts w:ascii="Symbol" w:hAnsi="Symbol" w:hint="default"/>
      </w:rPr>
    </w:lvl>
    <w:lvl w:ilvl="4" w:tplc="F878AF7A">
      <w:start w:val="1"/>
      <w:numFmt w:val="bullet"/>
      <w:lvlText w:val="o"/>
      <w:lvlJc w:val="left"/>
      <w:pPr>
        <w:ind w:left="3600" w:hanging="360"/>
      </w:pPr>
      <w:rPr>
        <w:rFonts w:ascii="Courier New" w:hAnsi="Courier New" w:hint="default"/>
      </w:rPr>
    </w:lvl>
    <w:lvl w:ilvl="5" w:tplc="5A2E3334">
      <w:start w:val="1"/>
      <w:numFmt w:val="bullet"/>
      <w:lvlText w:val=""/>
      <w:lvlJc w:val="left"/>
      <w:pPr>
        <w:ind w:left="4320" w:hanging="360"/>
      </w:pPr>
      <w:rPr>
        <w:rFonts w:ascii="Wingdings" w:hAnsi="Wingdings" w:hint="default"/>
      </w:rPr>
    </w:lvl>
    <w:lvl w:ilvl="6" w:tplc="B72ED1C6">
      <w:start w:val="1"/>
      <w:numFmt w:val="bullet"/>
      <w:lvlText w:val=""/>
      <w:lvlJc w:val="left"/>
      <w:pPr>
        <w:ind w:left="5040" w:hanging="360"/>
      </w:pPr>
      <w:rPr>
        <w:rFonts w:ascii="Symbol" w:hAnsi="Symbol" w:hint="default"/>
      </w:rPr>
    </w:lvl>
    <w:lvl w:ilvl="7" w:tplc="4246F122">
      <w:start w:val="1"/>
      <w:numFmt w:val="bullet"/>
      <w:lvlText w:val="o"/>
      <w:lvlJc w:val="left"/>
      <w:pPr>
        <w:ind w:left="5760" w:hanging="360"/>
      </w:pPr>
      <w:rPr>
        <w:rFonts w:ascii="Courier New" w:hAnsi="Courier New" w:hint="default"/>
      </w:rPr>
    </w:lvl>
    <w:lvl w:ilvl="8" w:tplc="6FE88F6A">
      <w:start w:val="1"/>
      <w:numFmt w:val="bullet"/>
      <w:lvlText w:val=""/>
      <w:lvlJc w:val="left"/>
      <w:pPr>
        <w:ind w:left="6480" w:hanging="360"/>
      </w:pPr>
      <w:rPr>
        <w:rFonts w:ascii="Wingdings" w:hAnsi="Wingdings" w:hint="default"/>
      </w:rPr>
    </w:lvl>
  </w:abstractNum>
  <w:abstractNum w:abstractNumId="26" w15:restartNumberingAfterBreak="0">
    <w:nsid w:val="4DE0432D"/>
    <w:multiLevelType w:val="hybridMultilevel"/>
    <w:tmpl w:val="FFFFFFFF"/>
    <w:lvl w:ilvl="0" w:tplc="A7F63546">
      <w:start w:val="1"/>
      <w:numFmt w:val="bullet"/>
      <w:lvlText w:val=""/>
      <w:lvlJc w:val="left"/>
      <w:pPr>
        <w:ind w:left="720" w:hanging="360"/>
      </w:pPr>
      <w:rPr>
        <w:rFonts w:ascii="Symbol" w:hAnsi="Symbol" w:hint="default"/>
      </w:rPr>
    </w:lvl>
    <w:lvl w:ilvl="1" w:tplc="3AE867F8">
      <w:start w:val="1"/>
      <w:numFmt w:val="bullet"/>
      <w:lvlText w:val="o"/>
      <w:lvlJc w:val="left"/>
      <w:pPr>
        <w:ind w:left="1440" w:hanging="360"/>
      </w:pPr>
      <w:rPr>
        <w:rFonts w:ascii="Courier New" w:hAnsi="Courier New" w:hint="default"/>
      </w:rPr>
    </w:lvl>
    <w:lvl w:ilvl="2" w:tplc="2DE8871A">
      <w:start w:val="1"/>
      <w:numFmt w:val="bullet"/>
      <w:lvlText w:val=""/>
      <w:lvlJc w:val="left"/>
      <w:pPr>
        <w:ind w:left="2160" w:hanging="360"/>
      </w:pPr>
      <w:rPr>
        <w:rFonts w:ascii="Wingdings" w:hAnsi="Wingdings" w:hint="default"/>
      </w:rPr>
    </w:lvl>
    <w:lvl w:ilvl="3" w:tplc="5FF83820">
      <w:start w:val="1"/>
      <w:numFmt w:val="bullet"/>
      <w:lvlText w:val=""/>
      <w:lvlJc w:val="left"/>
      <w:pPr>
        <w:ind w:left="2880" w:hanging="360"/>
      </w:pPr>
      <w:rPr>
        <w:rFonts w:ascii="Symbol" w:hAnsi="Symbol" w:hint="default"/>
      </w:rPr>
    </w:lvl>
    <w:lvl w:ilvl="4" w:tplc="8A9279E2">
      <w:start w:val="1"/>
      <w:numFmt w:val="bullet"/>
      <w:lvlText w:val="o"/>
      <w:lvlJc w:val="left"/>
      <w:pPr>
        <w:ind w:left="3600" w:hanging="360"/>
      </w:pPr>
      <w:rPr>
        <w:rFonts w:ascii="Courier New" w:hAnsi="Courier New" w:hint="default"/>
      </w:rPr>
    </w:lvl>
    <w:lvl w:ilvl="5" w:tplc="54AA7E0C">
      <w:start w:val="1"/>
      <w:numFmt w:val="bullet"/>
      <w:lvlText w:val=""/>
      <w:lvlJc w:val="left"/>
      <w:pPr>
        <w:ind w:left="4320" w:hanging="360"/>
      </w:pPr>
      <w:rPr>
        <w:rFonts w:ascii="Wingdings" w:hAnsi="Wingdings" w:hint="default"/>
      </w:rPr>
    </w:lvl>
    <w:lvl w:ilvl="6" w:tplc="19682346">
      <w:start w:val="1"/>
      <w:numFmt w:val="bullet"/>
      <w:lvlText w:val=""/>
      <w:lvlJc w:val="left"/>
      <w:pPr>
        <w:ind w:left="5040" w:hanging="360"/>
      </w:pPr>
      <w:rPr>
        <w:rFonts w:ascii="Symbol" w:hAnsi="Symbol" w:hint="default"/>
      </w:rPr>
    </w:lvl>
    <w:lvl w:ilvl="7" w:tplc="83FCFC94">
      <w:start w:val="1"/>
      <w:numFmt w:val="bullet"/>
      <w:lvlText w:val="o"/>
      <w:lvlJc w:val="left"/>
      <w:pPr>
        <w:ind w:left="5760" w:hanging="360"/>
      </w:pPr>
      <w:rPr>
        <w:rFonts w:ascii="Courier New" w:hAnsi="Courier New" w:hint="default"/>
      </w:rPr>
    </w:lvl>
    <w:lvl w:ilvl="8" w:tplc="810413EA">
      <w:start w:val="1"/>
      <w:numFmt w:val="bullet"/>
      <w:lvlText w:val=""/>
      <w:lvlJc w:val="left"/>
      <w:pPr>
        <w:ind w:left="6480" w:hanging="360"/>
      </w:pPr>
      <w:rPr>
        <w:rFonts w:ascii="Wingdings" w:hAnsi="Wingdings" w:hint="default"/>
      </w:rPr>
    </w:lvl>
  </w:abstractNum>
  <w:abstractNum w:abstractNumId="27" w15:restartNumberingAfterBreak="0">
    <w:nsid w:val="56522941"/>
    <w:multiLevelType w:val="hybridMultilevel"/>
    <w:tmpl w:val="12A2241A"/>
    <w:lvl w:ilvl="0" w:tplc="3C5CFC50">
      <w:start w:val="1"/>
      <w:numFmt w:val="bullet"/>
      <w:lvlText w:val=""/>
      <w:lvlJc w:val="left"/>
      <w:pPr>
        <w:ind w:left="720" w:hanging="360"/>
      </w:pPr>
      <w:rPr>
        <w:rFonts w:ascii="Symbol" w:hAnsi="Symbol" w:hint="default"/>
      </w:rPr>
    </w:lvl>
    <w:lvl w:ilvl="1" w:tplc="32D80522">
      <w:start w:val="1"/>
      <w:numFmt w:val="bullet"/>
      <w:lvlText w:val="o"/>
      <w:lvlJc w:val="left"/>
      <w:pPr>
        <w:ind w:left="1440" w:hanging="360"/>
      </w:pPr>
      <w:rPr>
        <w:rFonts w:ascii="Courier New" w:hAnsi="Courier New" w:hint="default"/>
      </w:rPr>
    </w:lvl>
    <w:lvl w:ilvl="2" w:tplc="4C8C12AC">
      <w:start w:val="1"/>
      <w:numFmt w:val="bullet"/>
      <w:lvlText w:val=""/>
      <w:lvlJc w:val="left"/>
      <w:pPr>
        <w:ind w:left="2160" w:hanging="360"/>
      </w:pPr>
      <w:rPr>
        <w:rFonts w:ascii="Wingdings" w:hAnsi="Wingdings" w:hint="default"/>
      </w:rPr>
    </w:lvl>
    <w:lvl w:ilvl="3" w:tplc="BE2C525C">
      <w:start w:val="1"/>
      <w:numFmt w:val="bullet"/>
      <w:lvlText w:val=""/>
      <w:lvlJc w:val="left"/>
      <w:pPr>
        <w:ind w:left="2880" w:hanging="360"/>
      </w:pPr>
      <w:rPr>
        <w:rFonts w:ascii="Symbol" w:hAnsi="Symbol" w:hint="default"/>
      </w:rPr>
    </w:lvl>
    <w:lvl w:ilvl="4" w:tplc="0818BC08">
      <w:start w:val="1"/>
      <w:numFmt w:val="bullet"/>
      <w:lvlText w:val="o"/>
      <w:lvlJc w:val="left"/>
      <w:pPr>
        <w:ind w:left="3600" w:hanging="360"/>
      </w:pPr>
      <w:rPr>
        <w:rFonts w:ascii="Courier New" w:hAnsi="Courier New" w:hint="default"/>
      </w:rPr>
    </w:lvl>
    <w:lvl w:ilvl="5" w:tplc="14D692FE">
      <w:start w:val="1"/>
      <w:numFmt w:val="bullet"/>
      <w:lvlText w:val=""/>
      <w:lvlJc w:val="left"/>
      <w:pPr>
        <w:ind w:left="4320" w:hanging="360"/>
      </w:pPr>
      <w:rPr>
        <w:rFonts w:ascii="Wingdings" w:hAnsi="Wingdings" w:hint="default"/>
      </w:rPr>
    </w:lvl>
    <w:lvl w:ilvl="6" w:tplc="BB44CC84">
      <w:start w:val="1"/>
      <w:numFmt w:val="bullet"/>
      <w:lvlText w:val=""/>
      <w:lvlJc w:val="left"/>
      <w:pPr>
        <w:ind w:left="5040" w:hanging="360"/>
      </w:pPr>
      <w:rPr>
        <w:rFonts w:ascii="Symbol" w:hAnsi="Symbol" w:hint="default"/>
      </w:rPr>
    </w:lvl>
    <w:lvl w:ilvl="7" w:tplc="96ACAF2E">
      <w:start w:val="1"/>
      <w:numFmt w:val="bullet"/>
      <w:lvlText w:val="o"/>
      <w:lvlJc w:val="left"/>
      <w:pPr>
        <w:ind w:left="5760" w:hanging="360"/>
      </w:pPr>
      <w:rPr>
        <w:rFonts w:ascii="Courier New" w:hAnsi="Courier New" w:hint="default"/>
      </w:rPr>
    </w:lvl>
    <w:lvl w:ilvl="8" w:tplc="26E6AAB6">
      <w:start w:val="1"/>
      <w:numFmt w:val="bullet"/>
      <w:lvlText w:val=""/>
      <w:lvlJc w:val="left"/>
      <w:pPr>
        <w:ind w:left="6480" w:hanging="360"/>
      </w:pPr>
      <w:rPr>
        <w:rFonts w:ascii="Wingdings" w:hAnsi="Wingdings" w:hint="default"/>
      </w:rPr>
    </w:lvl>
  </w:abstractNum>
  <w:abstractNum w:abstractNumId="28" w15:restartNumberingAfterBreak="0">
    <w:nsid w:val="5652C9AB"/>
    <w:multiLevelType w:val="hybridMultilevel"/>
    <w:tmpl w:val="6152FFF0"/>
    <w:lvl w:ilvl="0" w:tplc="43C43ACE">
      <w:start w:val="1"/>
      <w:numFmt w:val="bullet"/>
      <w:lvlText w:val="-"/>
      <w:lvlJc w:val="left"/>
      <w:pPr>
        <w:ind w:left="720" w:hanging="360"/>
      </w:pPr>
      <w:rPr>
        <w:rFonts w:ascii="Aptos" w:hAnsi="Aptos" w:hint="default"/>
      </w:rPr>
    </w:lvl>
    <w:lvl w:ilvl="1" w:tplc="76645F06">
      <w:start w:val="1"/>
      <w:numFmt w:val="bullet"/>
      <w:lvlText w:val="o"/>
      <w:lvlJc w:val="left"/>
      <w:pPr>
        <w:ind w:left="1440" w:hanging="360"/>
      </w:pPr>
      <w:rPr>
        <w:rFonts w:ascii="Courier New" w:hAnsi="Courier New" w:hint="default"/>
      </w:rPr>
    </w:lvl>
    <w:lvl w:ilvl="2" w:tplc="F378C20A">
      <w:start w:val="1"/>
      <w:numFmt w:val="bullet"/>
      <w:lvlText w:val=""/>
      <w:lvlJc w:val="left"/>
      <w:pPr>
        <w:ind w:left="2160" w:hanging="360"/>
      </w:pPr>
      <w:rPr>
        <w:rFonts w:ascii="Wingdings" w:hAnsi="Wingdings" w:hint="default"/>
      </w:rPr>
    </w:lvl>
    <w:lvl w:ilvl="3" w:tplc="7D661F8C">
      <w:start w:val="1"/>
      <w:numFmt w:val="bullet"/>
      <w:lvlText w:val=""/>
      <w:lvlJc w:val="left"/>
      <w:pPr>
        <w:ind w:left="2880" w:hanging="360"/>
      </w:pPr>
      <w:rPr>
        <w:rFonts w:ascii="Symbol" w:hAnsi="Symbol" w:hint="default"/>
      </w:rPr>
    </w:lvl>
    <w:lvl w:ilvl="4" w:tplc="86EE01F8">
      <w:start w:val="1"/>
      <w:numFmt w:val="bullet"/>
      <w:lvlText w:val="o"/>
      <w:lvlJc w:val="left"/>
      <w:pPr>
        <w:ind w:left="3600" w:hanging="360"/>
      </w:pPr>
      <w:rPr>
        <w:rFonts w:ascii="Courier New" w:hAnsi="Courier New" w:hint="default"/>
      </w:rPr>
    </w:lvl>
    <w:lvl w:ilvl="5" w:tplc="C108F8FA">
      <w:start w:val="1"/>
      <w:numFmt w:val="bullet"/>
      <w:lvlText w:val=""/>
      <w:lvlJc w:val="left"/>
      <w:pPr>
        <w:ind w:left="4320" w:hanging="360"/>
      </w:pPr>
      <w:rPr>
        <w:rFonts w:ascii="Wingdings" w:hAnsi="Wingdings" w:hint="default"/>
      </w:rPr>
    </w:lvl>
    <w:lvl w:ilvl="6" w:tplc="1676F268">
      <w:start w:val="1"/>
      <w:numFmt w:val="bullet"/>
      <w:lvlText w:val=""/>
      <w:lvlJc w:val="left"/>
      <w:pPr>
        <w:ind w:left="5040" w:hanging="360"/>
      </w:pPr>
      <w:rPr>
        <w:rFonts w:ascii="Symbol" w:hAnsi="Symbol" w:hint="default"/>
      </w:rPr>
    </w:lvl>
    <w:lvl w:ilvl="7" w:tplc="1040EB12">
      <w:start w:val="1"/>
      <w:numFmt w:val="bullet"/>
      <w:lvlText w:val="o"/>
      <w:lvlJc w:val="left"/>
      <w:pPr>
        <w:ind w:left="5760" w:hanging="360"/>
      </w:pPr>
      <w:rPr>
        <w:rFonts w:ascii="Courier New" w:hAnsi="Courier New" w:hint="default"/>
      </w:rPr>
    </w:lvl>
    <w:lvl w:ilvl="8" w:tplc="D9901C5E">
      <w:start w:val="1"/>
      <w:numFmt w:val="bullet"/>
      <w:lvlText w:val=""/>
      <w:lvlJc w:val="left"/>
      <w:pPr>
        <w:ind w:left="6480" w:hanging="360"/>
      </w:pPr>
      <w:rPr>
        <w:rFonts w:ascii="Wingdings" w:hAnsi="Wingdings" w:hint="default"/>
      </w:rPr>
    </w:lvl>
  </w:abstractNum>
  <w:abstractNum w:abstractNumId="29" w15:restartNumberingAfterBreak="0">
    <w:nsid w:val="57F82DFE"/>
    <w:multiLevelType w:val="hybridMultilevel"/>
    <w:tmpl w:val="31F4EA40"/>
    <w:lvl w:ilvl="0" w:tplc="4F3290C0">
      <w:start w:val="1"/>
      <w:numFmt w:val="bullet"/>
      <w:lvlText w:val=""/>
      <w:lvlJc w:val="left"/>
      <w:pPr>
        <w:ind w:left="720" w:hanging="360"/>
      </w:pPr>
      <w:rPr>
        <w:rFonts w:ascii="Symbol" w:hAnsi="Symbol" w:hint="default"/>
      </w:rPr>
    </w:lvl>
    <w:lvl w:ilvl="1" w:tplc="8E62A846">
      <w:start w:val="1"/>
      <w:numFmt w:val="bullet"/>
      <w:lvlText w:val="o"/>
      <w:lvlJc w:val="left"/>
      <w:pPr>
        <w:ind w:left="1440" w:hanging="360"/>
      </w:pPr>
      <w:rPr>
        <w:rFonts w:ascii="Courier New" w:hAnsi="Courier New" w:hint="default"/>
      </w:rPr>
    </w:lvl>
    <w:lvl w:ilvl="2" w:tplc="1472E0C8">
      <w:start w:val="1"/>
      <w:numFmt w:val="bullet"/>
      <w:lvlText w:val=""/>
      <w:lvlJc w:val="left"/>
      <w:pPr>
        <w:ind w:left="2160" w:hanging="360"/>
      </w:pPr>
      <w:rPr>
        <w:rFonts w:ascii="Wingdings" w:hAnsi="Wingdings" w:hint="default"/>
      </w:rPr>
    </w:lvl>
    <w:lvl w:ilvl="3" w:tplc="E3AE054C">
      <w:start w:val="1"/>
      <w:numFmt w:val="bullet"/>
      <w:lvlText w:val=""/>
      <w:lvlJc w:val="left"/>
      <w:pPr>
        <w:ind w:left="2880" w:hanging="360"/>
      </w:pPr>
      <w:rPr>
        <w:rFonts w:ascii="Symbol" w:hAnsi="Symbol" w:hint="default"/>
      </w:rPr>
    </w:lvl>
    <w:lvl w:ilvl="4" w:tplc="73B8F92E">
      <w:start w:val="1"/>
      <w:numFmt w:val="bullet"/>
      <w:lvlText w:val="o"/>
      <w:lvlJc w:val="left"/>
      <w:pPr>
        <w:ind w:left="3600" w:hanging="360"/>
      </w:pPr>
      <w:rPr>
        <w:rFonts w:ascii="Courier New" w:hAnsi="Courier New" w:hint="default"/>
      </w:rPr>
    </w:lvl>
    <w:lvl w:ilvl="5" w:tplc="E9CA7874">
      <w:start w:val="1"/>
      <w:numFmt w:val="bullet"/>
      <w:lvlText w:val=""/>
      <w:lvlJc w:val="left"/>
      <w:pPr>
        <w:ind w:left="4320" w:hanging="360"/>
      </w:pPr>
      <w:rPr>
        <w:rFonts w:ascii="Wingdings" w:hAnsi="Wingdings" w:hint="default"/>
      </w:rPr>
    </w:lvl>
    <w:lvl w:ilvl="6" w:tplc="678AA85E">
      <w:start w:val="1"/>
      <w:numFmt w:val="bullet"/>
      <w:lvlText w:val=""/>
      <w:lvlJc w:val="left"/>
      <w:pPr>
        <w:ind w:left="5040" w:hanging="360"/>
      </w:pPr>
      <w:rPr>
        <w:rFonts w:ascii="Symbol" w:hAnsi="Symbol" w:hint="default"/>
      </w:rPr>
    </w:lvl>
    <w:lvl w:ilvl="7" w:tplc="A1F2727C">
      <w:start w:val="1"/>
      <w:numFmt w:val="bullet"/>
      <w:lvlText w:val="o"/>
      <w:lvlJc w:val="left"/>
      <w:pPr>
        <w:ind w:left="5760" w:hanging="360"/>
      </w:pPr>
      <w:rPr>
        <w:rFonts w:ascii="Courier New" w:hAnsi="Courier New" w:hint="default"/>
      </w:rPr>
    </w:lvl>
    <w:lvl w:ilvl="8" w:tplc="604217DA">
      <w:start w:val="1"/>
      <w:numFmt w:val="bullet"/>
      <w:lvlText w:val=""/>
      <w:lvlJc w:val="left"/>
      <w:pPr>
        <w:ind w:left="6480" w:hanging="360"/>
      </w:pPr>
      <w:rPr>
        <w:rFonts w:ascii="Wingdings" w:hAnsi="Wingdings" w:hint="default"/>
      </w:rPr>
    </w:lvl>
  </w:abstractNum>
  <w:abstractNum w:abstractNumId="30" w15:restartNumberingAfterBreak="0">
    <w:nsid w:val="5E18588F"/>
    <w:multiLevelType w:val="hybridMultilevel"/>
    <w:tmpl w:val="FFFFFFFF"/>
    <w:lvl w:ilvl="0" w:tplc="F0A22406">
      <w:start w:val="4"/>
      <w:numFmt w:val="decimal"/>
      <w:lvlText w:val="%1."/>
      <w:lvlJc w:val="left"/>
      <w:pPr>
        <w:ind w:left="720" w:hanging="360"/>
      </w:pPr>
    </w:lvl>
    <w:lvl w:ilvl="1" w:tplc="58227256">
      <w:start w:val="1"/>
      <w:numFmt w:val="lowerLetter"/>
      <w:lvlText w:val="%2."/>
      <w:lvlJc w:val="left"/>
      <w:pPr>
        <w:ind w:left="1440" w:hanging="360"/>
      </w:pPr>
    </w:lvl>
    <w:lvl w:ilvl="2" w:tplc="AF5625BE">
      <w:start w:val="1"/>
      <w:numFmt w:val="lowerRoman"/>
      <w:lvlText w:val="%3."/>
      <w:lvlJc w:val="right"/>
      <w:pPr>
        <w:ind w:left="2160" w:hanging="180"/>
      </w:pPr>
    </w:lvl>
    <w:lvl w:ilvl="3" w:tplc="5DACF488">
      <w:start w:val="1"/>
      <w:numFmt w:val="decimal"/>
      <w:lvlText w:val="%4."/>
      <w:lvlJc w:val="left"/>
      <w:pPr>
        <w:ind w:left="2880" w:hanging="360"/>
      </w:pPr>
    </w:lvl>
    <w:lvl w:ilvl="4" w:tplc="CE761534">
      <w:start w:val="1"/>
      <w:numFmt w:val="lowerLetter"/>
      <w:lvlText w:val="%5."/>
      <w:lvlJc w:val="left"/>
      <w:pPr>
        <w:ind w:left="3600" w:hanging="360"/>
      </w:pPr>
    </w:lvl>
    <w:lvl w:ilvl="5" w:tplc="AA88B3A0">
      <w:start w:val="1"/>
      <w:numFmt w:val="lowerRoman"/>
      <w:lvlText w:val="%6."/>
      <w:lvlJc w:val="right"/>
      <w:pPr>
        <w:ind w:left="4320" w:hanging="180"/>
      </w:pPr>
    </w:lvl>
    <w:lvl w:ilvl="6" w:tplc="B9766C9A">
      <w:start w:val="1"/>
      <w:numFmt w:val="decimal"/>
      <w:lvlText w:val="%7."/>
      <w:lvlJc w:val="left"/>
      <w:pPr>
        <w:ind w:left="5040" w:hanging="360"/>
      </w:pPr>
    </w:lvl>
    <w:lvl w:ilvl="7" w:tplc="C26C248C">
      <w:start w:val="1"/>
      <w:numFmt w:val="lowerLetter"/>
      <w:lvlText w:val="%8."/>
      <w:lvlJc w:val="left"/>
      <w:pPr>
        <w:ind w:left="5760" w:hanging="360"/>
      </w:pPr>
    </w:lvl>
    <w:lvl w:ilvl="8" w:tplc="79D2F654">
      <w:start w:val="1"/>
      <w:numFmt w:val="lowerRoman"/>
      <w:lvlText w:val="%9."/>
      <w:lvlJc w:val="right"/>
      <w:pPr>
        <w:ind w:left="6480" w:hanging="180"/>
      </w:pPr>
    </w:lvl>
  </w:abstractNum>
  <w:abstractNum w:abstractNumId="31" w15:restartNumberingAfterBreak="0">
    <w:nsid w:val="5E9901ED"/>
    <w:multiLevelType w:val="hybridMultilevel"/>
    <w:tmpl w:val="FFFFFFFF"/>
    <w:lvl w:ilvl="0" w:tplc="2E0619C4">
      <w:start w:val="1"/>
      <w:numFmt w:val="decimal"/>
      <w:lvlText w:val="%1."/>
      <w:lvlJc w:val="left"/>
      <w:pPr>
        <w:ind w:left="720" w:hanging="360"/>
      </w:pPr>
    </w:lvl>
    <w:lvl w:ilvl="1" w:tplc="C1BAA41C">
      <w:start w:val="1"/>
      <w:numFmt w:val="lowerLetter"/>
      <w:lvlText w:val="%2."/>
      <w:lvlJc w:val="left"/>
      <w:pPr>
        <w:ind w:left="1440" w:hanging="360"/>
      </w:pPr>
    </w:lvl>
    <w:lvl w:ilvl="2" w:tplc="67D49EFC">
      <w:start w:val="1"/>
      <w:numFmt w:val="lowerRoman"/>
      <w:lvlText w:val="%3."/>
      <w:lvlJc w:val="right"/>
      <w:pPr>
        <w:ind w:left="2160" w:hanging="180"/>
      </w:pPr>
    </w:lvl>
    <w:lvl w:ilvl="3" w:tplc="BA409D16">
      <w:start w:val="1"/>
      <w:numFmt w:val="decimal"/>
      <w:lvlText w:val="%4."/>
      <w:lvlJc w:val="left"/>
      <w:pPr>
        <w:ind w:left="2880" w:hanging="360"/>
      </w:pPr>
    </w:lvl>
    <w:lvl w:ilvl="4" w:tplc="E98E7CAA">
      <w:start w:val="1"/>
      <w:numFmt w:val="lowerLetter"/>
      <w:lvlText w:val="%5."/>
      <w:lvlJc w:val="left"/>
      <w:pPr>
        <w:ind w:left="3600" w:hanging="360"/>
      </w:pPr>
    </w:lvl>
    <w:lvl w:ilvl="5" w:tplc="F1E4563A">
      <w:start w:val="1"/>
      <w:numFmt w:val="lowerRoman"/>
      <w:lvlText w:val="%6."/>
      <w:lvlJc w:val="right"/>
      <w:pPr>
        <w:ind w:left="4320" w:hanging="180"/>
      </w:pPr>
    </w:lvl>
    <w:lvl w:ilvl="6" w:tplc="746A9630">
      <w:start w:val="1"/>
      <w:numFmt w:val="decimal"/>
      <w:lvlText w:val="%7."/>
      <w:lvlJc w:val="left"/>
      <w:pPr>
        <w:ind w:left="5040" w:hanging="360"/>
      </w:pPr>
    </w:lvl>
    <w:lvl w:ilvl="7" w:tplc="4B5A4CB8">
      <w:start w:val="1"/>
      <w:numFmt w:val="lowerLetter"/>
      <w:lvlText w:val="%8."/>
      <w:lvlJc w:val="left"/>
      <w:pPr>
        <w:ind w:left="5760" w:hanging="360"/>
      </w:pPr>
    </w:lvl>
    <w:lvl w:ilvl="8" w:tplc="968AC142">
      <w:start w:val="1"/>
      <w:numFmt w:val="lowerRoman"/>
      <w:lvlText w:val="%9."/>
      <w:lvlJc w:val="right"/>
      <w:pPr>
        <w:ind w:left="6480" w:hanging="180"/>
      </w:pPr>
    </w:lvl>
  </w:abstractNum>
  <w:abstractNum w:abstractNumId="32" w15:restartNumberingAfterBreak="0">
    <w:nsid w:val="61FDFAC3"/>
    <w:multiLevelType w:val="hybridMultilevel"/>
    <w:tmpl w:val="195C4F76"/>
    <w:lvl w:ilvl="0" w:tplc="B61CF1C0">
      <w:start w:val="1"/>
      <w:numFmt w:val="bullet"/>
      <w:lvlText w:val="-"/>
      <w:lvlJc w:val="left"/>
      <w:pPr>
        <w:ind w:left="720" w:hanging="360"/>
      </w:pPr>
      <w:rPr>
        <w:rFonts w:ascii="Aptos" w:hAnsi="Aptos" w:hint="default"/>
      </w:rPr>
    </w:lvl>
    <w:lvl w:ilvl="1" w:tplc="13560866">
      <w:start w:val="1"/>
      <w:numFmt w:val="bullet"/>
      <w:lvlText w:val="o"/>
      <w:lvlJc w:val="left"/>
      <w:pPr>
        <w:ind w:left="1440" w:hanging="360"/>
      </w:pPr>
      <w:rPr>
        <w:rFonts w:ascii="Courier New" w:hAnsi="Courier New" w:hint="default"/>
      </w:rPr>
    </w:lvl>
    <w:lvl w:ilvl="2" w:tplc="9C026270">
      <w:start w:val="1"/>
      <w:numFmt w:val="bullet"/>
      <w:lvlText w:val=""/>
      <w:lvlJc w:val="left"/>
      <w:pPr>
        <w:ind w:left="2160" w:hanging="360"/>
      </w:pPr>
      <w:rPr>
        <w:rFonts w:ascii="Wingdings" w:hAnsi="Wingdings" w:hint="default"/>
      </w:rPr>
    </w:lvl>
    <w:lvl w:ilvl="3" w:tplc="BCBACB7A">
      <w:start w:val="1"/>
      <w:numFmt w:val="bullet"/>
      <w:lvlText w:val=""/>
      <w:lvlJc w:val="left"/>
      <w:pPr>
        <w:ind w:left="2880" w:hanging="360"/>
      </w:pPr>
      <w:rPr>
        <w:rFonts w:ascii="Symbol" w:hAnsi="Symbol" w:hint="default"/>
      </w:rPr>
    </w:lvl>
    <w:lvl w:ilvl="4" w:tplc="C5E8090A">
      <w:start w:val="1"/>
      <w:numFmt w:val="bullet"/>
      <w:lvlText w:val="o"/>
      <w:lvlJc w:val="left"/>
      <w:pPr>
        <w:ind w:left="3600" w:hanging="360"/>
      </w:pPr>
      <w:rPr>
        <w:rFonts w:ascii="Courier New" w:hAnsi="Courier New" w:hint="default"/>
      </w:rPr>
    </w:lvl>
    <w:lvl w:ilvl="5" w:tplc="22DA78CC">
      <w:start w:val="1"/>
      <w:numFmt w:val="bullet"/>
      <w:lvlText w:val=""/>
      <w:lvlJc w:val="left"/>
      <w:pPr>
        <w:ind w:left="4320" w:hanging="360"/>
      </w:pPr>
      <w:rPr>
        <w:rFonts w:ascii="Wingdings" w:hAnsi="Wingdings" w:hint="default"/>
      </w:rPr>
    </w:lvl>
    <w:lvl w:ilvl="6" w:tplc="A2D414B8">
      <w:start w:val="1"/>
      <w:numFmt w:val="bullet"/>
      <w:lvlText w:val=""/>
      <w:lvlJc w:val="left"/>
      <w:pPr>
        <w:ind w:left="5040" w:hanging="360"/>
      </w:pPr>
      <w:rPr>
        <w:rFonts w:ascii="Symbol" w:hAnsi="Symbol" w:hint="default"/>
      </w:rPr>
    </w:lvl>
    <w:lvl w:ilvl="7" w:tplc="59465A74">
      <w:start w:val="1"/>
      <w:numFmt w:val="bullet"/>
      <w:lvlText w:val="o"/>
      <w:lvlJc w:val="left"/>
      <w:pPr>
        <w:ind w:left="5760" w:hanging="360"/>
      </w:pPr>
      <w:rPr>
        <w:rFonts w:ascii="Courier New" w:hAnsi="Courier New" w:hint="default"/>
      </w:rPr>
    </w:lvl>
    <w:lvl w:ilvl="8" w:tplc="90DE3CD6">
      <w:start w:val="1"/>
      <w:numFmt w:val="bullet"/>
      <w:lvlText w:val=""/>
      <w:lvlJc w:val="left"/>
      <w:pPr>
        <w:ind w:left="6480" w:hanging="360"/>
      </w:pPr>
      <w:rPr>
        <w:rFonts w:ascii="Wingdings" w:hAnsi="Wingdings" w:hint="default"/>
      </w:rPr>
    </w:lvl>
  </w:abstractNum>
  <w:abstractNum w:abstractNumId="33" w15:restartNumberingAfterBreak="0">
    <w:nsid w:val="63C15CD4"/>
    <w:multiLevelType w:val="hybridMultilevel"/>
    <w:tmpl w:val="FFFFFFFF"/>
    <w:lvl w:ilvl="0" w:tplc="33665846">
      <w:start w:val="1"/>
      <w:numFmt w:val="decimal"/>
      <w:lvlText w:val="%1."/>
      <w:lvlJc w:val="left"/>
      <w:pPr>
        <w:ind w:left="720" w:hanging="360"/>
      </w:pPr>
    </w:lvl>
    <w:lvl w:ilvl="1" w:tplc="CFD249B2">
      <w:start w:val="1"/>
      <w:numFmt w:val="lowerLetter"/>
      <w:lvlText w:val="%2."/>
      <w:lvlJc w:val="left"/>
      <w:pPr>
        <w:ind w:left="1440" w:hanging="360"/>
      </w:pPr>
    </w:lvl>
    <w:lvl w:ilvl="2" w:tplc="BF769E64">
      <w:start w:val="1"/>
      <w:numFmt w:val="lowerRoman"/>
      <w:lvlText w:val="%3."/>
      <w:lvlJc w:val="right"/>
      <w:pPr>
        <w:ind w:left="2160" w:hanging="180"/>
      </w:pPr>
    </w:lvl>
    <w:lvl w:ilvl="3" w:tplc="F808F43A">
      <w:start w:val="1"/>
      <w:numFmt w:val="decimal"/>
      <w:lvlText w:val="%4."/>
      <w:lvlJc w:val="left"/>
      <w:pPr>
        <w:ind w:left="2880" w:hanging="360"/>
      </w:pPr>
    </w:lvl>
    <w:lvl w:ilvl="4" w:tplc="0914A4B4">
      <w:start w:val="1"/>
      <w:numFmt w:val="lowerLetter"/>
      <w:lvlText w:val="%5."/>
      <w:lvlJc w:val="left"/>
      <w:pPr>
        <w:ind w:left="3600" w:hanging="360"/>
      </w:pPr>
    </w:lvl>
    <w:lvl w:ilvl="5" w:tplc="FE92EC38">
      <w:start w:val="1"/>
      <w:numFmt w:val="lowerRoman"/>
      <w:lvlText w:val="%6."/>
      <w:lvlJc w:val="right"/>
      <w:pPr>
        <w:ind w:left="4320" w:hanging="180"/>
      </w:pPr>
    </w:lvl>
    <w:lvl w:ilvl="6" w:tplc="DFF66E08">
      <w:start w:val="1"/>
      <w:numFmt w:val="decimal"/>
      <w:lvlText w:val="%7."/>
      <w:lvlJc w:val="left"/>
      <w:pPr>
        <w:ind w:left="5040" w:hanging="360"/>
      </w:pPr>
    </w:lvl>
    <w:lvl w:ilvl="7" w:tplc="92B23916">
      <w:start w:val="1"/>
      <w:numFmt w:val="lowerLetter"/>
      <w:lvlText w:val="%8."/>
      <w:lvlJc w:val="left"/>
      <w:pPr>
        <w:ind w:left="5760" w:hanging="360"/>
      </w:pPr>
    </w:lvl>
    <w:lvl w:ilvl="8" w:tplc="6DA25076">
      <w:start w:val="1"/>
      <w:numFmt w:val="lowerRoman"/>
      <w:lvlText w:val="%9."/>
      <w:lvlJc w:val="right"/>
      <w:pPr>
        <w:ind w:left="6480" w:hanging="180"/>
      </w:pPr>
    </w:lvl>
  </w:abstractNum>
  <w:abstractNum w:abstractNumId="34" w15:restartNumberingAfterBreak="0">
    <w:nsid w:val="696F8E06"/>
    <w:multiLevelType w:val="hybridMultilevel"/>
    <w:tmpl w:val="1D52296C"/>
    <w:lvl w:ilvl="0" w:tplc="67EC4DAE">
      <w:start w:val="1"/>
      <w:numFmt w:val="bullet"/>
      <w:lvlText w:val="-"/>
      <w:lvlJc w:val="left"/>
      <w:pPr>
        <w:ind w:left="720" w:hanging="360"/>
      </w:pPr>
      <w:rPr>
        <w:rFonts w:ascii="Aptos" w:hAnsi="Aptos" w:hint="default"/>
      </w:rPr>
    </w:lvl>
    <w:lvl w:ilvl="1" w:tplc="7B74B710">
      <w:start w:val="1"/>
      <w:numFmt w:val="bullet"/>
      <w:lvlText w:val="o"/>
      <w:lvlJc w:val="left"/>
      <w:pPr>
        <w:ind w:left="1440" w:hanging="360"/>
      </w:pPr>
      <w:rPr>
        <w:rFonts w:ascii="Courier New" w:hAnsi="Courier New" w:hint="default"/>
      </w:rPr>
    </w:lvl>
    <w:lvl w:ilvl="2" w:tplc="707CCBD8">
      <w:start w:val="1"/>
      <w:numFmt w:val="bullet"/>
      <w:lvlText w:val=""/>
      <w:lvlJc w:val="left"/>
      <w:pPr>
        <w:ind w:left="2160" w:hanging="360"/>
      </w:pPr>
      <w:rPr>
        <w:rFonts w:ascii="Wingdings" w:hAnsi="Wingdings" w:hint="default"/>
      </w:rPr>
    </w:lvl>
    <w:lvl w:ilvl="3" w:tplc="A124866E">
      <w:start w:val="1"/>
      <w:numFmt w:val="bullet"/>
      <w:lvlText w:val=""/>
      <w:lvlJc w:val="left"/>
      <w:pPr>
        <w:ind w:left="2880" w:hanging="360"/>
      </w:pPr>
      <w:rPr>
        <w:rFonts w:ascii="Symbol" w:hAnsi="Symbol" w:hint="default"/>
      </w:rPr>
    </w:lvl>
    <w:lvl w:ilvl="4" w:tplc="BE0C7226">
      <w:start w:val="1"/>
      <w:numFmt w:val="bullet"/>
      <w:lvlText w:val="o"/>
      <w:lvlJc w:val="left"/>
      <w:pPr>
        <w:ind w:left="3600" w:hanging="360"/>
      </w:pPr>
      <w:rPr>
        <w:rFonts w:ascii="Courier New" w:hAnsi="Courier New" w:hint="default"/>
      </w:rPr>
    </w:lvl>
    <w:lvl w:ilvl="5" w:tplc="8C563B10">
      <w:start w:val="1"/>
      <w:numFmt w:val="bullet"/>
      <w:lvlText w:val=""/>
      <w:lvlJc w:val="left"/>
      <w:pPr>
        <w:ind w:left="4320" w:hanging="360"/>
      </w:pPr>
      <w:rPr>
        <w:rFonts w:ascii="Wingdings" w:hAnsi="Wingdings" w:hint="default"/>
      </w:rPr>
    </w:lvl>
    <w:lvl w:ilvl="6" w:tplc="23E20FC8">
      <w:start w:val="1"/>
      <w:numFmt w:val="bullet"/>
      <w:lvlText w:val=""/>
      <w:lvlJc w:val="left"/>
      <w:pPr>
        <w:ind w:left="5040" w:hanging="360"/>
      </w:pPr>
      <w:rPr>
        <w:rFonts w:ascii="Symbol" w:hAnsi="Symbol" w:hint="default"/>
      </w:rPr>
    </w:lvl>
    <w:lvl w:ilvl="7" w:tplc="CB1C88C0">
      <w:start w:val="1"/>
      <w:numFmt w:val="bullet"/>
      <w:lvlText w:val="o"/>
      <w:lvlJc w:val="left"/>
      <w:pPr>
        <w:ind w:left="5760" w:hanging="360"/>
      </w:pPr>
      <w:rPr>
        <w:rFonts w:ascii="Courier New" w:hAnsi="Courier New" w:hint="default"/>
      </w:rPr>
    </w:lvl>
    <w:lvl w:ilvl="8" w:tplc="C1F69A1E">
      <w:start w:val="1"/>
      <w:numFmt w:val="bullet"/>
      <w:lvlText w:val=""/>
      <w:lvlJc w:val="left"/>
      <w:pPr>
        <w:ind w:left="6480" w:hanging="360"/>
      </w:pPr>
      <w:rPr>
        <w:rFonts w:ascii="Wingdings" w:hAnsi="Wingdings" w:hint="default"/>
      </w:rPr>
    </w:lvl>
  </w:abstractNum>
  <w:abstractNum w:abstractNumId="35" w15:restartNumberingAfterBreak="0">
    <w:nsid w:val="6B0E3C80"/>
    <w:multiLevelType w:val="hybridMultilevel"/>
    <w:tmpl w:val="610691B0"/>
    <w:lvl w:ilvl="0" w:tplc="A49C7FAC">
      <w:start w:val="1"/>
      <w:numFmt w:val="bullet"/>
      <w:lvlText w:val="-"/>
      <w:lvlJc w:val="left"/>
      <w:pPr>
        <w:ind w:left="720" w:hanging="360"/>
      </w:pPr>
      <w:rPr>
        <w:rFonts w:ascii="Aptos" w:hAnsi="Aptos" w:hint="default"/>
      </w:rPr>
    </w:lvl>
    <w:lvl w:ilvl="1" w:tplc="7F487EDA">
      <w:start w:val="1"/>
      <w:numFmt w:val="bullet"/>
      <w:lvlText w:val="o"/>
      <w:lvlJc w:val="left"/>
      <w:pPr>
        <w:ind w:left="1440" w:hanging="360"/>
      </w:pPr>
      <w:rPr>
        <w:rFonts w:ascii="Courier New" w:hAnsi="Courier New" w:hint="default"/>
      </w:rPr>
    </w:lvl>
    <w:lvl w:ilvl="2" w:tplc="FA96D2C4">
      <w:start w:val="1"/>
      <w:numFmt w:val="bullet"/>
      <w:lvlText w:val=""/>
      <w:lvlJc w:val="left"/>
      <w:pPr>
        <w:ind w:left="2160" w:hanging="360"/>
      </w:pPr>
      <w:rPr>
        <w:rFonts w:ascii="Wingdings" w:hAnsi="Wingdings" w:hint="default"/>
      </w:rPr>
    </w:lvl>
    <w:lvl w:ilvl="3" w:tplc="29F8637C">
      <w:start w:val="1"/>
      <w:numFmt w:val="bullet"/>
      <w:lvlText w:val=""/>
      <w:lvlJc w:val="left"/>
      <w:pPr>
        <w:ind w:left="2880" w:hanging="360"/>
      </w:pPr>
      <w:rPr>
        <w:rFonts w:ascii="Symbol" w:hAnsi="Symbol" w:hint="default"/>
      </w:rPr>
    </w:lvl>
    <w:lvl w:ilvl="4" w:tplc="1618D984">
      <w:start w:val="1"/>
      <w:numFmt w:val="bullet"/>
      <w:lvlText w:val="o"/>
      <w:lvlJc w:val="left"/>
      <w:pPr>
        <w:ind w:left="3600" w:hanging="360"/>
      </w:pPr>
      <w:rPr>
        <w:rFonts w:ascii="Courier New" w:hAnsi="Courier New" w:hint="default"/>
      </w:rPr>
    </w:lvl>
    <w:lvl w:ilvl="5" w:tplc="59E29FDA">
      <w:start w:val="1"/>
      <w:numFmt w:val="bullet"/>
      <w:lvlText w:val=""/>
      <w:lvlJc w:val="left"/>
      <w:pPr>
        <w:ind w:left="4320" w:hanging="360"/>
      </w:pPr>
      <w:rPr>
        <w:rFonts w:ascii="Wingdings" w:hAnsi="Wingdings" w:hint="default"/>
      </w:rPr>
    </w:lvl>
    <w:lvl w:ilvl="6" w:tplc="FD044118">
      <w:start w:val="1"/>
      <w:numFmt w:val="bullet"/>
      <w:lvlText w:val=""/>
      <w:lvlJc w:val="left"/>
      <w:pPr>
        <w:ind w:left="5040" w:hanging="360"/>
      </w:pPr>
      <w:rPr>
        <w:rFonts w:ascii="Symbol" w:hAnsi="Symbol" w:hint="default"/>
      </w:rPr>
    </w:lvl>
    <w:lvl w:ilvl="7" w:tplc="8008442A">
      <w:start w:val="1"/>
      <w:numFmt w:val="bullet"/>
      <w:lvlText w:val="o"/>
      <w:lvlJc w:val="left"/>
      <w:pPr>
        <w:ind w:left="5760" w:hanging="360"/>
      </w:pPr>
      <w:rPr>
        <w:rFonts w:ascii="Courier New" w:hAnsi="Courier New" w:hint="default"/>
      </w:rPr>
    </w:lvl>
    <w:lvl w:ilvl="8" w:tplc="8E8632C4">
      <w:start w:val="1"/>
      <w:numFmt w:val="bullet"/>
      <w:lvlText w:val=""/>
      <w:lvlJc w:val="left"/>
      <w:pPr>
        <w:ind w:left="6480" w:hanging="360"/>
      </w:pPr>
      <w:rPr>
        <w:rFonts w:ascii="Wingdings" w:hAnsi="Wingdings" w:hint="default"/>
      </w:rPr>
    </w:lvl>
  </w:abstractNum>
  <w:abstractNum w:abstractNumId="36" w15:restartNumberingAfterBreak="0">
    <w:nsid w:val="6E7367C7"/>
    <w:multiLevelType w:val="hybridMultilevel"/>
    <w:tmpl w:val="192E80B2"/>
    <w:lvl w:ilvl="0" w:tplc="FFFFFFFF">
      <w:start w:val="1"/>
      <w:numFmt w:val="bullet"/>
      <w:lvlText w:val="-"/>
      <w:lvlJc w:val="left"/>
      <w:pPr>
        <w:ind w:left="720" w:hanging="360"/>
      </w:pPr>
      <w:rPr>
        <w:rFonts w:ascii="Aptos" w:hAnsi="Aptos" w:hint="default"/>
      </w:rPr>
    </w:lvl>
    <w:lvl w:ilvl="1" w:tplc="60C00D46">
      <w:start w:val="1"/>
      <w:numFmt w:val="bullet"/>
      <w:lvlText w:val="o"/>
      <w:lvlJc w:val="left"/>
      <w:pPr>
        <w:ind w:left="1440" w:hanging="360"/>
      </w:pPr>
      <w:rPr>
        <w:rFonts w:ascii="Courier New" w:hAnsi="Courier New" w:hint="default"/>
      </w:rPr>
    </w:lvl>
    <w:lvl w:ilvl="2" w:tplc="97923EB8">
      <w:start w:val="1"/>
      <w:numFmt w:val="bullet"/>
      <w:lvlText w:val=""/>
      <w:lvlJc w:val="left"/>
      <w:pPr>
        <w:ind w:left="2160" w:hanging="360"/>
      </w:pPr>
      <w:rPr>
        <w:rFonts w:ascii="Wingdings" w:hAnsi="Wingdings" w:hint="default"/>
      </w:rPr>
    </w:lvl>
    <w:lvl w:ilvl="3" w:tplc="9C308068">
      <w:start w:val="1"/>
      <w:numFmt w:val="bullet"/>
      <w:lvlText w:val=""/>
      <w:lvlJc w:val="left"/>
      <w:pPr>
        <w:ind w:left="2880" w:hanging="360"/>
      </w:pPr>
      <w:rPr>
        <w:rFonts w:ascii="Symbol" w:hAnsi="Symbol" w:hint="default"/>
      </w:rPr>
    </w:lvl>
    <w:lvl w:ilvl="4" w:tplc="7BAE5B7E">
      <w:start w:val="1"/>
      <w:numFmt w:val="bullet"/>
      <w:lvlText w:val="o"/>
      <w:lvlJc w:val="left"/>
      <w:pPr>
        <w:ind w:left="3600" w:hanging="360"/>
      </w:pPr>
      <w:rPr>
        <w:rFonts w:ascii="Courier New" w:hAnsi="Courier New" w:hint="default"/>
      </w:rPr>
    </w:lvl>
    <w:lvl w:ilvl="5" w:tplc="696A7F3C">
      <w:start w:val="1"/>
      <w:numFmt w:val="bullet"/>
      <w:lvlText w:val=""/>
      <w:lvlJc w:val="left"/>
      <w:pPr>
        <w:ind w:left="4320" w:hanging="360"/>
      </w:pPr>
      <w:rPr>
        <w:rFonts w:ascii="Wingdings" w:hAnsi="Wingdings" w:hint="default"/>
      </w:rPr>
    </w:lvl>
    <w:lvl w:ilvl="6" w:tplc="8D5207C0">
      <w:start w:val="1"/>
      <w:numFmt w:val="bullet"/>
      <w:lvlText w:val=""/>
      <w:lvlJc w:val="left"/>
      <w:pPr>
        <w:ind w:left="5040" w:hanging="360"/>
      </w:pPr>
      <w:rPr>
        <w:rFonts w:ascii="Symbol" w:hAnsi="Symbol" w:hint="default"/>
      </w:rPr>
    </w:lvl>
    <w:lvl w:ilvl="7" w:tplc="94B2E854">
      <w:start w:val="1"/>
      <w:numFmt w:val="bullet"/>
      <w:lvlText w:val="o"/>
      <w:lvlJc w:val="left"/>
      <w:pPr>
        <w:ind w:left="5760" w:hanging="360"/>
      </w:pPr>
      <w:rPr>
        <w:rFonts w:ascii="Courier New" w:hAnsi="Courier New" w:hint="default"/>
      </w:rPr>
    </w:lvl>
    <w:lvl w:ilvl="8" w:tplc="651C52C4">
      <w:start w:val="1"/>
      <w:numFmt w:val="bullet"/>
      <w:lvlText w:val=""/>
      <w:lvlJc w:val="left"/>
      <w:pPr>
        <w:ind w:left="6480" w:hanging="360"/>
      </w:pPr>
      <w:rPr>
        <w:rFonts w:ascii="Wingdings" w:hAnsi="Wingdings" w:hint="default"/>
      </w:rPr>
    </w:lvl>
  </w:abstractNum>
  <w:num w:numId="1" w16cid:durableId="1274511182">
    <w:abstractNumId w:val="34"/>
  </w:num>
  <w:num w:numId="2" w16cid:durableId="1691251238">
    <w:abstractNumId w:val="15"/>
  </w:num>
  <w:num w:numId="3" w16cid:durableId="1569995658">
    <w:abstractNumId w:val="36"/>
  </w:num>
  <w:num w:numId="4" w16cid:durableId="1535464112">
    <w:abstractNumId w:val="17"/>
  </w:num>
  <w:num w:numId="5" w16cid:durableId="1160970530">
    <w:abstractNumId w:val="14"/>
  </w:num>
  <w:num w:numId="6" w16cid:durableId="808475562">
    <w:abstractNumId w:val="35"/>
  </w:num>
  <w:num w:numId="7" w16cid:durableId="264075487">
    <w:abstractNumId w:val="18"/>
  </w:num>
  <w:num w:numId="8" w16cid:durableId="1238176732">
    <w:abstractNumId w:val="32"/>
  </w:num>
  <w:num w:numId="9" w16cid:durableId="2068185373">
    <w:abstractNumId w:val="19"/>
  </w:num>
  <w:num w:numId="10" w16cid:durableId="134883603">
    <w:abstractNumId w:val="9"/>
  </w:num>
  <w:num w:numId="11" w16cid:durableId="2072314602">
    <w:abstractNumId w:val="16"/>
  </w:num>
  <w:num w:numId="12" w16cid:durableId="1866399845">
    <w:abstractNumId w:val="28"/>
  </w:num>
  <w:num w:numId="13" w16cid:durableId="1641811304">
    <w:abstractNumId w:val="12"/>
  </w:num>
  <w:num w:numId="14" w16cid:durableId="535389462">
    <w:abstractNumId w:val="27"/>
  </w:num>
  <w:num w:numId="15" w16cid:durableId="1560481242">
    <w:abstractNumId w:val="24"/>
  </w:num>
  <w:num w:numId="16" w16cid:durableId="2110999108">
    <w:abstractNumId w:val="13"/>
  </w:num>
  <w:num w:numId="17" w16cid:durableId="1698846050">
    <w:abstractNumId w:val="23"/>
  </w:num>
  <w:num w:numId="18" w16cid:durableId="1280995220">
    <w:abstractNumId w:val="20"/>
  </w:num>
  <w:num w:numId="19" w16cid:durableId="1005400447">
    <w:abstractNumId w:val="25"/>
  </w:num>
  <w:num w:numId="20" w16cid:durableId="391734270">
    <w:abstractNumId w:val="29"/>
  </w:num>
  <w:num w:numId="21" w16cid:durableId="1238200769">
    <w:abstractNumId w:val="1"/>
  </w:num>
  <w:num w:numId="22" w16cid:durableId="1250117630">
    <w:abstractNumId w:val="7"/>
  </w:num>
  <w:num w:numId="23" w16cid:durableId="1552381646">
    <w:abstractNumId w:val="0"/>
  </w:num>
  <w:num w:numId="24" w16cid:durableId="1556431899">
    <w:abstractNumId w:val="5"/>
  </w:num>
  <w:num w:numId="25" w16cid:durableId="1574269372">
    <w:abstractNumId w:val="3"/>
  </w:num>
  <w:num w:numId="26" w16cid:durableId="1950501150">
    <w:abstractNumId w:val="6"/>
  </w:num>
  <w:num w:numId="27" w16cid:durableId="750011010">
    <w:abstractNumId w:val="8"/>
  </w:num>
  <w:num w:numId="28" w16cid:durableId="836654793">
    <w:abstractNumId w:val="4"/>
  </w:num>
  <w:num w:numId="29" w16cid:durableId="932856692">
    <w:abstractNumId w:val="2"/>
  </w:num>
  <w:num w:numId="30" w16cid:durableId="563104566">
    <w:abstractNumId w:val="22"/>
  </w:num>
  <w:num w:numId="31" w16cid:durableId="1311130855">
    <w:abstractNumId w:val="11"/>
  </w:num>
  <w:num w:numId="32" w16cid:durableId="632953257">
    <w:abstractNumId w:val="21"/>
  </w:num>
  <w:num w:numId="33" w16cid:durableId="1523975849">
    <w:abstractNumId w:val="31"/>
  </w:num>
  <w:num w:numId="34" w16cid:durableId="836992964">
    <w:abstractNumId w:val="33"/>
  </w:num>
  <w:num w:numId="35" w16cid:durableId="1695381933">
    <w:abstractNumId w:val="10"/>
  </w:num>
  <w:num w:numId="36" w16cid:durableId="1901134026">
    <w:abstractNumId w:val="26"/>
  </w:num>
  <w:num w:numId="37" w16cid:durableId="20351838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F19"/>
    <w:rsid w:val="0001220D"/>
    <w:rsid w:val="00013391"/>
    <w:rsid w:val="00013A23"/>
    <w:rsid w:val="000152C8"/>
    <w:rsid w:val="000174DD"/>
    <w:rsid w:val="0002183B"/>
    <w:rsid w:val="000343A8"/>
    <w:rsid w:val="00034616"/>
    <w:rsid w:val="000512E9"/>
    <w:rsid w:val="00055215"/>
    <w:rsid w:val="000558D1"/>
    <w:rsid w:val="0006063C"/>
    <w:rsid w:val="00061AE1"/>
    <w:rsid w:val="000628BC"/>
    <w:rsid w:val="00070D61"/>
    <w:rsid w:val="000741C3"/>
    <w:rsid w:val="00082FE6"/>
    <w:rsid w:val="00083C73"/>
    <w:rsid w:val="000A0888"/>
    <w:rsid w:val="000A76CD"/>
    <w:rsid w:val="000B08BB"/>
    <w:rsid w:val="000B2D5F"/>
    <w:rsid w:val="000B4DDB"/>
    <w:rsid w:val="000C13E1"/>
    <w:rsid w:val="000C2E28"/>
    <w:rsid w:val="000C54D5"/>
    <w:rsid w:val="000C55DF"/>
    <w:rsid w:val="000D1A46"/>
    <w:rsid w:val="000D6530"/>
    <w:rsid w:val="000E3EEB"/>
    <w:rsid w:val="000E48E0"/>
    <w:rsid w:val="000F3F34"/>
    <w:rsid w:val="000F5ECE"/>
    <w:rsid w:val="00106EFE"/>
    <w:rsid w:val="001118F5"/>
    <w:rsid w:val="00115048"/>
    <w:rsid w:val="0012612E"/>
    <w:rsid w:val="00130F64"/>
    <w:rsid w:val="001326A8"/>
    <w:rsid w:val="00132AAC"/>
    <w:rsid w:val="001354C7"/>
    <w:rsid w:val="0015074B"/>
    <w:rsid w:val="001543DB"/>
    <w:rsid w:val="00155A50"/>
    <w:rsid w:val="00167B0D"/>
    <w:rsid w:val="001753C9"/>
    <w:rsid w:val="00177CD9"/>
    <w:rsid w:val="00177D84"/>
    <w:rsid w:val="001827C3"/>
    <w:rsid w:val="0018412E"/>
    <w:rsid w:val="001869AC"/>
    <w:rsid w:val="00194359"/>
    <w:rsid w:val="001A299A"/>
    <w:rsid w:val="001B07CA"/>
    <w:rsid w:val="001B59A2"/>
    <w:rsid w:val="001C6F96"/>
    <w:rsid w:val="001E5FD2"/>
    <w:rsid w:val="001F30B9"/>
    <w:rsid w:val="001F50EE"/>
    <w:rsid w:val="001F5C56"/>
    <w:rsid w:val="0021345E"/>
    <w:rsid w:val="002145EB"/>
    <w:rsid w:val="00223921"/>
    <w:rsid w:val="0022775C"/>
    <w:rsid w:val="00227A9F"/>
    <w:rsid w:val="00234B91"/>
    <w:rsid w:val="0024484D"/>
    <w:rsid w:val="0025073A"/>
    <w:rsid w:val="002545DF"/>
    <w:rsid w:val="00274898"/>
    <w:rsid w:val="002957FF"/>
    <w:rsid w:val="0029639D"/>
    <w:rsid w:val="0029E451"/>
    <w:rsid w:val="002A0A34"/>
    <w:rsid w:val="002A1C31"/>
    <w:rsid w:val="002B0C34"/>
    <w:rsid w:val="002B36FB"/>
    <w:rsid w:val="002C4827"/>
    <w:rsid w:val="002C7A90"/>
    <w:rsid w:val="002D0B98"/>
    <w:rsid w:val="002E1FFE"/>
    <w:rsid w:val="002E25C7"/>
    <w:rsid w:val="002E6BDF"/>
    <w:rsid w:val="002F143F"/>
    <w:rsid w:val="002F15D1"/>
    <w:rsid w:val="002F5E48"/>
    <w:rsid w:val="00302647"/>
    <w:rsid w:val="003037CE"/>
    <w:rsid w:val="003102B5"/>
    <w:rsid w:val="00311A21"/>
    <w:rsid w:val="00323CC5"/>
    <w:rsid w:val="00324516"/>
    <w:rsid w:val="00326A5E"/>
    <w:rsid w:val="00326A7D"/>
    <w:rsid w:val="00326F90"/>
    <w:rsid w:val="0033082F"/>
    <w:rsid w:val="00331A92"/>
    <w:rsid w:val="00333D9A"/>
    <w:rsid w:val="00341680"/>
    <w:rsid w:val="00347D09"/>
    <w:rsid w:val="00356D24"/>
    <w:rsid w:val="00364230"/>
    <w:rsid w:val="00365FB6"/>
    <w:rsid w:val="0037501F"/>
    <w:rsid w:val="003765A4"/>
    <w:rsid w:val="003776C9"/>
    <w:rsid w:val="003869DE"/>
    <w:rsid w:val="00387C75"/>
    <w:rsid w:val="00390819"/>
    <w:rsid w:val="003A070C"/>
    <w:rsid w:val="003A1E6B"/>
    <w:rsid w:val="003B0115"/>
    <w:rsid w:val="003B4D91"/>
    <w:rsid w:val="003D13A8"/>
    <w:rsid w:val="003E50AC"/>
    <w:rsid w:val="003E72AE"/>
    <w:rsid w:val="003E7664"/>
    <w:rsid w:val="0040034E"/>
    <w:rsid w:val="00403CF4"/>
    <w:rsid w:val="004100FC"/>
    <w:rsid w:val="004114DA"/>
    <w:rsid w:val="00416964"/>
    <w:rsid w:val="004204CA"/>
    <w:rsid w:val="0043228B"/>
    <w:rsid w:val="00433621"/>
    <w:rsid w:val="00435858"/>
    <w:rsid w:val="004439AB"/>
    <w:rsid w:val="004457B9"/>
    <w:rsid w:val="00452A9D"/>
    <w:rsid w:val="0047320F"/>
    <w:rsid w:val="00477F1C"/>
    <w:rsid w:val="00483638"/>
    <w:rsid w:val="004853F5"/>
    <w:rsid w:val="00485EC4"/>
    <w:rsid w:val="004865ED"/>
    <w:rsid w:val="00487D62"/>
    <w:rsid w:val="00490C7F"/>
    <w:rsid w:val="0049209D"/>
    <w:rsid w:val="0049542C"/>
    <w:rsid w:val="004A61A4"/>
    <w:rsid w:val="004B4E06"/>
    <w:rsid w:val="004C39A6"/>
    <w:rsid w:val="004D2FFA"/>
    <w:rsid w:val="004D3DCD"/>
    <w:rsid w:val="004D6405"/>
    <w:rsid w:val="004D77D2"/>
    <w:rsid w:val="004E2674"/>
    <w:rsid w:val="004F013D"/>
    <w:rsid w:val="004F3D6B"/>
    <w:rsid w:val="004F581C"/>
    <w:rsid w:val="004F7E1A"/>
    <w:rsid w:val="0050000D"/>
    <w:rsid w:val="0050E6F3"/>
    <w:rsid w:val="00512B31"/>
    <w:rsid w:val="00525C12"/>
    <w:rsid w:val="00527181"/>
    <w:rsid w:val="00527EB8"/>
    <w:rsid w:val="00535A87"/>
    <w:rsid w:val="0053740F"/>
    <w:rsid w:val="00537D86"/>
    <w:rsid w:val="00540D32"/>
    <w:rsid w:val="005434D9"/>
    <w:rsid w:val="00546945"/>
    <w:rsid w:val="00546BAC"/>
    <w:rsid w:val="00551C1F"/>
    <w:rsid w:val="00561E32"/>
    <w:rsid w:val="005654D6"/>
    <w:rsid w:val="00570109"/>
    <w:rsid w:val="0057155A"/>
    <w:rsid w:val="00572BE7"/>
    <w:rsid w:val="00573492"/>
    <w:rsid w:val="00573ACD"/>
    <w:rsid w:val="00581BB3"/>
    <w:rsid w:val="00584374"/>
    <w:rsid w:val="005902D4"/>
    <w:rsid w:val="00591A35"/>
    <w:rsid w:val="005B0BA1"/>
    <w:rsid w:val="005B1EA5"/>
    <w:rsid w:val="005C04D8"/>
    <w:rsid w:val="005C2F9D"/>
    <w:rsid w:val="005C538F"/>
    <w:rsid w:val="005C567B"/>
    <w:rsid w:val="005D3A9A"/>
    <w:rsid w:val="005D6C9F"/>
    <w:rsid w:val="005E4554"/>
    <w:rsid w:val="005F0717"/>
    <w:rsid w:val="006013AF"/>
    <w:rsid w:val="00601546"/>
    <w:rsid w:val="00627541"/>
    <w:rsid w:val="00641AB1"/>
    <w:rsid w:val="006503B4"/>
    <w:rsid w:val="00650F80"/>
    <w:rsid w:val="00653668"/>
    <w:rsid w:val="00655A0E"/>
    <w:rsid w:val="00663F02"/>
    <w:rsid w:val="00670C5E"/>
    <w:rsid w:val="006756FF"/>
    <w:rsid w:val="00676E39"/>
    <w:rsid w:val="0069271C"/>
    <w:rsid w:val="006A5D4A"/>
    <w:rsid w:val="006A60FA"/>
    <w:rsid w:val="006B2C14"/>
    <w:rsid w:val="006D7DC5"/>
    <w:rsid w:val="006E08D7"/>
    <w:rsid w:val="006E6CBC"/>
    <w:rsid w:val="006E7CFB"/>
    <w:rsid w:val="006EDE3E"/>
    <w:rsid w:val="006F017A"/>
    <w:rsid w:val="006F5817"/>
    <w:rsid w:val="0070233B"/>
    <w:rsid w:val="00713E03"/>
    <w:rsid w:val="00717A80"/>
    <w:rsid w:val="007274EB"/>
    <w:rsid w:val="00727AB8"/>
    <w:rsid w:val="0073024C"/>
    <w:rsid w:val="00733549"/>
    <w:rsid w:val="007429E1"/>
    <w:rsid w:val="00752926"/>
    <w:rsid w:val="00754172"/>
    <w:rsid w:val="00756479"/>
    <w:rsid w:val="0076402E"/>
    <w:rsid w:val="00765DBE"/>
    <w:rsid w:val="0076608E"/>
    <w:rsid w:val="00770BAC"/>
    <w:rsid w:val="00773BDA"/>
    <w:rsid w:val="007836F2"/>
    <w:rsid w:val="007846C1"/>
    <w:rsid w:val="00785088"/>
    <w:rsid w:val="00787E94"/>
    <w:rsid w:val="00795C92"/>
    <w:rsid w:val="007A5B5B"/>
    <w:rsid w:val="007B560B"/>
    <w:rsid w:val="007C03D4"/>
    <w:rsid w:val="007C200A"/>
    <w:rsid w:val="007E2E29"/>
    <w:rsid w:val="007E3977"/>
    <w:rsid w:val="007E57CE"/>
    <w:rsid w:val="007E7AA5"/>
    <w:rsid w:val="007F6BFF"/>
    <w:rsid w:val="007F78F1"/>
    <w:rsid w:val="0080088D"/>
    <w:rsid w:val="00807FEB"/>
    <w:rsid w:val="00820F3A"/>
    <w:rsid w:val="0082339E"/>
    <w:rsid w:val="008257AB"/>
    <w:rsid w:val="0083251B"/>
    <w:rsid w:val="00832A38"/>
    <w:rsid w:val="0083415C"/>
    <w:rsid w:val="00837711"/>
    <w:rsid w:val="0084318F"/>
    <w:rsid w:val="0084485C"/>
    <w:rsid w:val="008470D7"/>
    <w:rsid w:val="00863B16"/>
    <w:rsid w:val="00867DDE"/>
    <w:rsid w:val="00870F52"/>
    <w:rsid w:val="00874102"/>
    <w:rsid w:val="00876AF5"/>
    <w:rsid w:val="00881B1A"/>
    <w:rsid w:val="008851C5"/>
    <w:rsid w:val="00886227"/>
    <w:rsid w:val="00890AC4"/>
    <w:rsid w:val="00892593"/>
    <w:rsid w:val="00893976"/>
    <w:rsid w:val="00896CCF"/>
    <w:rsid w:val="008A1035"/>
    <w:rsid w:val="008A45C7"/>
    <w:rsid w:val="008A6EBE"/>
    <w:rsid w:val="008B6D9C"/>
    <w:rsid w:val="008C0A38"/>
    <w:rsid w:val="008C498C"/>
    <w:rsid w:val="008C5F20"/>
    <w:rsid w:val="008D44EA"/>
    <w:rsid w:val="008D7DF9"/>
    <w:rsid w:val="008E29D8"/>
    <w:rsid w:val="008E362C"/>
    <w:rsid w:val="008E37BF"/>
    <w:rsid w:val="008E39E3"/>
    <w:rsid w:val="008E504B"/>
    <w:rsid w:val="008E56A8"/>
    <w:rsid w:val="008E5CDE"/>
    <w:rsid w:val="008E676D"/>
    <w:rsid w:val="008E67DD"/>
    <w:rsid w:val="008F0225"/>
    <w:rsid w:val="0090256D"/>
    <w:rsid w:val="00902FD4"/>
    <w:rsid w:val="00910C3A"/>
    <w:rsid w:val="0091355E"/>
    <w:rsid w:val="00914725"/>
    <w:rsid w:val="0091516D"/>
    <w:rsid w:val="00916492"/>
    <w:rsid w:val="00917B14"/>
    <w:rsid w:val="00917BEB"/>
    <w:rsid w:val="009210D4"/>
    <w:rsid w:val="0092563D"/>
    <w:rsid w:val="00936C1F"/>
    <w:rsid w:val="00937A10"/>
    <w:rsid w:val="00944486"/>
    <w:rsid w:val="00950F85"/>
    <w:rsid w:val="00952EE4"/>
    <w:rsid w:val="00953015"/>
    <w:rsid w:val="0096064F"/>
    <w:rsid w:val="00963A49"/>
    <w:rsid w:val="00963DF7"/>
    <w:rsid w:val="00970B76"/>
    <w:rsid w:val="009839CD"/>
    <w:rsid w:val="009A1815"/>
    <w:rsid w:val="009A4363"/>
    <w:rsid w:val="009B128F"/>
    <w:rsid w:val="009B7FF2"/>
    <w:rsid w:val="009D50DA"/>
    <w:rsid w:val="009D5EF4"/>
    <w:rsid w:val="009DA359"/>
    <w:rsid w:val="009E2F53"/>
    <w:rsid w:val="009E5824"/>
    <w:rsid w:val="009F5C70"/>
    <w:rsid w:val="009F6641"/>
    <w:rsid w:val="009F751B"/>
    <w:rsid w:val="00A0067E"/>
    <w:rsid w:val="00A02DF9"/>
    <w:rsid w:val="00A069B0"/>
    <w:rsid w:val="00A2488F"/>
    <w:rsid w:val="00A30D13"/>
    <w:rsid w:val="00A33502"/>
    <w:rsid w:val="00A37960"/>
    <w:rsid w:val="00A56F2E"/>
    <w:rsid w:val="00A622CF"/>
    <w:rsid w:val="00A660C4"/>
    <w:rsid w:val="00A675C3"/>
    <w:rsid w:val="00A922A8"/>
    <w:rsid w:val="00A95AB3"/>
    <w:rsid w:val="00AA1C9E"/>
    <w:rsid w:val="00AA1D8D"/>
    <w:rsid w:val="00AA62CA"/>
    <w:rsid w:val="00AB2A30"/>
    <w:rsid w:val="00AC465D"/>
    <w:rsid w:val="00AC7D22"/>
    <w:rsid w:val="00AD78DA"/>
    <w:rsid w:val="00AE1888"/>
    <w:rsid w:val="00AF466C"/>
    <w:rsid w:val="00B02F34"/>
    <w:rsid w:val="00B02FEB"/>
    <w:rsid w:val="00B03983"/>
    <w:rsid w:val="00B1197D"/>
    <w:rsid w:val="00B14E33"/>
    <w:rsid w:val="00B17C90"/>
    <w:rsid w:val="00B275BD"/>
    <w:rsid w:val="00B32D14"/>
    <w:rsid w:val="00B347FD"/>
    <w:rsid w:val="00B402D2"/>
    <w:rsid w:val="00B40318"/>
    <w:rsid w:val="00B45AAD"/>
    <w:rsid w:val="00B47730"/>
    <w:rsid w:val="00B47744"/>
    <w:rsid w:val="00B51D09"/>
    <w:rsid w:val="00B56710"/>
    <w:rsid w:val="00B70D2B"/>
    <w:rsid w:val="00B728C9"/>
    <w:rsid w:val="00B77E64"/>
    <w:rsid w:val="00B81DF4"/>
    <w:rsid w:val="00B83B49"/>
    <w:rsid w:val="00B84E64"/>
    <w:rsid w:val="00B87293"/>
    <w:rsid w:val="00B874C6"/>
    <w:rsid w:val="00B87F5C"/>
    <w:rsid w:val="00B905FE"/>
    <w:rsid w:val="00B949CB"/>
    <w:rsid w:val="00BA3123"/>
    <w:rsid w:val="00BB3B1B"/>
    <w:rsid w:val="00BB3E65"/>
    <w:rsid w:val="00BB69F1"/>
    <w:rsid w:val="00BC4521"/>
    <w:rsid w:val="00BF017E"/>
    <w:rsid w:val="00BF1E06"/>
    <w:rsid w:val="00BF6672"/>
    <w:rsid w:val="00C048F2"/>
    <w:rsid w:val="00C11F43"/>
    <w:rsid w:val="00C13DAB"/>
    <w:rsid w:val="00C27D43"/>
    <w:rsid w:val="00C36612"/>
    <w:rsid w:val="00C37787"/>
    <w:rsid w:val="00C47067"/>
    <w:rsid w:val="00C55971"/>
    <w:rsid w:val="00C55A8B"/>
    <w:rsid w:val="00C561CD"/>
    <w:rsid w:val="00C5703F"/>
    <w:rsid w:val="00C6172B"/>
    <w:rsid w:val="00C6744E"/>
    <w:rsid w:val="00C73EFD"/>
    <w:rsid w:val="00CA2BEE"/>
    <w:rsid w:val="00CA404F"/>
    <w:rsid w:val="00CA510F"/>
    <w:rsid w:val="00CA6576"/>
    <w:rsid w:val="00CB0664"/>
    <w:rsid w:val="00CB2B52"/>
    <w:rsid w:val="00CB5F87"/>
    <w:rsid w:val="00CB783C"/>
    <w:rsid w:val="00CC4A26"/>
    <w:rsid w:val="00CC773F"/>
    <w:rsid w:val="00CC7AA4"/>
    <w:rsid w:val="00CE3763"/>
    <w:rsid w:val="00CE40B0"/>
    <w:rsid w:val="00CE5899"/>
    <w:rsid w:val="00CE7F26"/>
    <w:rsid w:val="00CF08E6"/>
    <w:rsid w:val="00CF101A"/>
    <w:rsid w:val="00CF1F82"/>
    <w:rsid w:val="00CF22C1"/>
    <w:rsid w:val="00CF3D79"/>
    <w:rsid w:val="00D0413D"/>
    <w:rsid w:val="00D12C3D"/>
    <w:rsid w:val="00D21DB3"/>
    <w:rsid w:val="00D2385F"/>
    <w:rsid w:val="00D24702"/>
    <w:rsid w:val="00D30D87"/>
    <w:rsid w:val="00D37791"/>
    <w:rsid w:val="00D400EC"/>
    <w:rsid w:val="00D4331C"/>
    <w:rsid w:val="00D64517"/>
    <w:rsid w:val="00D64F27"/>
    <w:rsid w:val="00D70373"/>
    <w:rsid w:val="00D71C44"/>
    <w:rsid w:val="00D827EF"/>
    <w:rsid w:val="00D83532"/>
    <w:rsid w:val="00D91E1C"/>
    <w:rsid w:val="00DA3C58"/>
    <w:rsid w:val="00DA4FB2"/>
    <w:rsid w:val="00DB3E83"/>
    <w:rsid w:val="00DC2FEE"/>
    <w:rsid w:val="00DC5921"/>
    <w:rsid w:val="00DF213F"/>
    <w:rsid w:val="00DF4D9A"/>
    <w:rsid w:val="00E013C3"/>
    <w:rsid w:val="00E0175A"/>
    <w:rsid w:val="00E04213"/>
    <w:rsid w:val="00E05220"/>
    <w:rsid w:val="00E1169D"/>
    <w:rsid w:val="00E1653D"/>
    <w:rsid w:val="00E17C9D"/>
    <w:rsid w:val="00E236B0"/>
    <w:rsid w:val="00E30790"/>
    <w:rsid w:val="00E3089C"/>
    <w:rsid w:val="00E34F7D"/>
    <w:rsid w:val="00E36BCB"/>
    <w:rsid w:val="00E37922"/>
    <w:rsid w:val="00E4338C"/>
    <w:rsid w:val="00E56763"/>
    <w:rsid w:val="00E620B9"/>
    <w:rsid w:val="00E62A49"/>
    <w:rsid w:val="00E6365E"/>
    <w:rsid w:val="00E6685E"/>
    <w:rsid w:val="00E908A9"/>
    <w:rsid w:val="00E918F9"/>
    <w:rsid w:val="00EA038F"/>
    <w:rsid w:val="00EA05FB"/>
    <w:rsid w:val="00EA2A48"/>
    <w:rsid w:val="00EB1FC7"/>
    <w:rsid w:val="00EB29C5"/>
    <w:rsid w:val="00EB3CA5"/>
    <w:rsid w:val="00EB638F"/>
    <w:rsid w:val="00EB66FD"/>
    <w:rsid w:val="00EC24F8"/>
    <w:rsid w:val="00EC34A1"/>
    <w:rsid w:val="00EC5336"/>
    <w:rsid w:val="00EC5467"/>
    <w:rsid w:val="00EC6532"/>
    <w:rsid w:val="00ED4961"/>
    <w:rsid w:val="00EE2672"/>
    <w:rsid w:val="00EE3509"/>
    <w:rsid w:val="00EE3C1A"/>
    <w:rsid w:val="00EE4F58"/>
    <w:rsid w:val="00EF1350"/>
    <w:rsid w:val="00EF1FC3"/>
    <w:rsid w:val="00EF251F"/>
    <w:rsid w:val="00EF2D7E"/>
    <w:rsid w:val="00EF40B3"/>
    <w:rsid w:val="00F05CCB"/>
    <w:rsid w:val="00F12E75"/>
    <w:rsid w:val="00F1683E"/>
    <w:rsid w:val="00F2002B"/>
    <w:rsid w:val="00F26852"/>
    <w:rsid w:val="00F27DA9"/>
    <w:rsid w:val="00F31FFD"/>
    <w:rsid w:val="00F36D70"/>
    <w:rsid w:val="00F40CA5"/>
    <w:rsid w:val="00F427A5"/>
    <w:rsid w:val="00F43A8B"/>
    <w:rsid w:val="00F470DD"/>
    <w:rsid w:val="00F47249"/>
    <w:rsid w:val="00F475EE"/>
    <w:rsid w:val="00F60E97"/>
    <w:rsid w:val="00F61C7E"/>
    <w:rsid w:val="00F62110"/>
    <w:rsid w:val="00F6449D"/>
    <w:rsid w:val="00F6798F"/>
    <w:rsid w:val="00F67AC2"/>
    <w:rsid w:val="00F67BFB"/>
    <w:rsid w:val="00F67C7D"/>
    <w:rsid w:val="00F76A21"/>
    <w:rsid w:val="00F82023"/>
    <w:rsid w:val="00F85576"/>
    <w:rsid w:val="00F92C1D"/>
    <w:rsid w:val="00FA1E2C"/>
    <w:rsid w:val="00FA4AF6"/>
    <w:rsid w:val="00FA5781"/>
    <w:rsid w:val="00FB40F6"/>
    <w:rsid w:val="00FB5240"/>
    <w:rsid w:val="00FB5C0A"/>
    <w:rsid w:val="00FB6875"/>
    <w:rsid w:val="00FC2873"/>
    <w:rsid w:val="00FC515D"/>
    <w:rsid w:val="00FC693F"/>
    <w:rsid w:val="00FE29BA"/>
    <w:rsid w:val="00FE4308"/>
    <w:rsid w:val="00FE4CB8"/>
    <w:rsid w:val="00FE4DFC"/>
    <w:rsid w:val="00FE7DAD"/>
    <w:rsid w:val="00FEEB6A"/>
    <w:rsid w:val="00FF4731"/>
    <w:rsid w:val="0120FE13"/>
    <w:rsid w:val="016731C5"/>
    <w:rsid w:val="01B702B7"/>
    <w:rsid w:val="01C91015"/>
    <w:rsid w:val="01E6ECAD"/>
    <w:rsid w:val="01ECAAC0"/>
    <w:rsid w:val="01F98720"/>
    <w:rsid w:val="022C2D5A"/>
    <w:rsid w:val="02440B01"/>
    <w:rsid w:val="0247415C"/>
    <w:rsid w:val="02866D44"/>
    <w:rsid w:val="029E44DE"/>
    <w:rsid w:val="02B36D0B"/>
    <w:rsid w:val="02B7BA48"/>
    <w:rsid w:val="02F43E2A"/>
    <w:rsid w:val="031129FC"/>
    <w:rsid w:val="0357F9F0"/>
    <w:rsid w:val="038EDC20"/>
    <w:rsid w:val="038F625B"/>
    <w:rsid w:val="03DF4CB2"/>
    <w:rsid w:val="0419C4C4"/>
    <w:rsid w:val="0419E511"/>
    <w:rsid w:val="042EF099"/>
    <w:rsid w:val="04834E0F"/>
    <w:rsid w:val="048C4738"/>
    <w:rsid w:val="049B9850"/>
    <w:rsid w:val="04B65CC8"/>
    <w:rsid w:val="04D876D9"/>
    <w:rsid w:val="05616E28"/>
    <w:rsid w:val="0561AA1E"/>
    <w:rsid w:val="056C0861"/>
    <w:rsid w:val="057247F4"/>
    <w:rsid w:val="059567C0"/>
    <w:rsid w:val="05ABAA50"/>
    <w:rsid w:val="06434D8B"/>
    <w:rsid w:val="0679FDCD"/>
    <w:rsid w:val="06DF49EE"/>
    <w:rsid w:val="06EB7E83"/>
    <w:rsid w:val="06F03C0B"/>
    <w:rsid w:val="06FA830B"/>
    <w:rsid w:val="0700C4F9"/>
    <w:rsid w:val="074F708C"/>
    <w:rsid w:val="07758C1F"/>
    <w:rsid w:val="07922386"/>
    <w:rsid w:val="0793093E"/>
    <w:rsid w:val="07E760E1"/>
    <w:rsid w:val="07EF0251"/>
    <w:rsid w:val="07F1B596"/>
    <w:rsid w:val="08169024"/>
    <w:rsid w:val="085409FE"/>
    <w:rsid w:val="086E5D46"/>
    <w:rsid w:val="08AB50F9"/>
    <w:rsid w:val="08BA65CD"/>
    <w:rsid w:val="08D062EA"/>
    <w:rsid w:val="08D26315"/>
    <w:rsid w:val="08E253FB"/>
    <w:rsid w:val="08F69D45"/>
    <w:rsid w:val="09059239"/>
    <w:rsid w:val="092BB44F"/>
    <w:rsid w:val="093B7B2E"/>
    <w:rsid w:val="0966A2BD"/>
    <w:rsid w:val="099AD5D1"/>
    <w:rsid w:val="09C9C9BE"/>
    <w:rsid w:val="0A312661"/>
    <w:rsid w:val="0A36F33B"/>
    <w:rsid w:val="0A689CFF"/>
    <w:rsid w:val="0A6CF22D"/>
    <w:rsid w:val="0A824318"/>
    <w:rsid w:val="0A895960"/>
    <w:rsid w:val="0AD97BD0"/>
    <w:rsid w:val="0B018AA8"/>
    <w:rsid w:val="0B08B1FC"/>
    <w:rsid w:val="0B2D015F"/>
    <w:rsid w:val="0B8084AB"/>
    <w:rsid w:val="0C322D42"/>
    <w:rsid w:val="0C4476DB"/>
    <w:rsid w:val="0C5BA9D0"/>
    <w:rsid w:val="0C8DB4E4"/>
    <w:rsid w:val="0CF486CB"/>
    <w:rsid w:val="0CF5A99A"/>
    <w:rsid w:val="0D3E8490"/>
    <w:rsid w:val="0D4F1EDC"/>
    <w:rsid w:val="0D5231F4"/>
    <w:rsid w:val="0D53DE7F"/>
    <w:rsid w:val="0D9B4415"/>
    <w:rsid w:val="0D9BAFD8"/>
    <w:rsid w:val="0D9FD26F"/>
    <w:rsid w:val="0DC583D0"/>
    <w:rsid w:val="0E3850BD"/>
    <w:rsid w:val="0E4F836C"/>
    <w:rsid w:val="0E8EE9A7"/>
    <w:rsid w:val="0EA694DD"/>
    <w:rsid w:val="0ED26025"/>
    <w:rsid w:val="0EE2BA4A"/>
    <w:rsid w:val="0EEFC153"/>
    <w:rsid w:val="0F0EEB2D"/>
    <w:rsid w:val="0F696931"/>
    <w:rsid w:val="0F9B0477"/>
    <w:rsid w:val="0FEF03A7"/>
    <w:rsid w:val="1070A1EB"/>
    <w:rsid w:val="107CFDA4"/>
    <w:rsid w:val="10A21629"/>
    <w:rsid w:val="10A5D820"/>
    <w:rsid w:val="10C5B9CA"/>
    <w:rsid w:val="10D1961A"/>
    <w:rsid w:val="1144A30E"/>
    <w:rsid w:val="11479F68"/>
    <w:rsid w:val="118AA2C4"/>
    <w:rsid w:val="11974BA5"/>
    <w:rsid w:val="11C2065E"/>
    <w:rsid w:val="11EB3CD7"/>
    <w:rsid w:val="12A4E808"/>
    <w:rsid w:val="12AE3F55"/>
    <w:rsid w:val="12B7D0C1"/>
    <w:rsid w:val="12C41237"/>
    <w:rsid w:val="13421F8B"/>
    <w:rsid w:val="13710092"/>
    <w:rsid w:val="13B2462B"/>
    <w:rsid w:val="13F663E8"/>
    <w:rsid w:val="144BAC17"/>
    <w:rsid w:val="14ADBD27"/>
    <w:rsid w:val="14EA55F2"/>
    <w:rsid w:val="14EA60F1"/>
    <w:rsid w:val="151B71E5"/>
    <w:rsid w:val="152B9CDC"/>
    <w:rsid w:val="155FB261"/>
    <w:rsid w:val="1563CBB0"/>
    <w:rsid w:val="15B709B1"/>
    <w:rsid w:val="15E96C52"/>
    <w:rsid w:val="160EF508"/>
    <w:rsid w:val="161D7787"/>
    <w:rsid w:val="163A7F7C"/>
    <w:rsid w:val="165EF95A"/>
    <w:rsid w:val="16905F53"/>
    <w:rsid w:val="16B3217B"/>
    <w:rsid w:val="1701ABBE"/>
    <w:rsid w:val="1793517D"/>
    <w:rsid w:val="17C1AA52"/>
    <w:rsid w:val="17C2853D"/>
    <w:rsid w:val="17DDD856"/>
    <w:rsid w:val="17E63486"/>
    <w:rsid w:val="17E7E25C"/>
    <w:rsid w:val="187D24B8"/>
    <w:rsid w:val="18909DC3"/>
    <w:rsid w:val="1896B5BB"/>
    <w:rsid w:val="190C21B6"/>
    <w:rsid w:val="196BF7B2"/>
    <w:rsid w:val="197500F2"/>
    <w:rsid w:val="1994AAE4"/>
    <w:rsid w:val="19C809E8"/>
    <w:rsid w:val="19D8C9D2"/>
    <w:rsid w:val="1A1A260C"/>
    <w:rsid w:val="1A42A6B9"/>
    <w:rsid w:val="1A7EA0FF"/>
    <w:rsid w:val="1B3C103A"/>
    <w:rsid w:val="1B44B16B"/>
    <w:rsid w:val="1B665D75"/>
    <w:rsid w:val="1B68C326"/>
    <w:rsid w:val="1BD60A79"/>
    <w:rsid w:val="1BF5BB5E"/>
    <w:rsid w:val="1C1FA022"/>
    <w:rsid w:val="1C793F7B"/>
    <w:rsid w:val="1C7A66F1"/>
    <w:rsid w:val="1C7E7DAC"/>
    <w:rsid w:val="1CC45216"/>
    <w:rsid w:val="1CEF980A"/>
    <w:rsid w:val="1D28215B"/>
    <w:rsid w:val="1D5FA85B"/>
    <w:rsid w:val="1D653CB2"/>
    <w:rsid w:val="1DE626E6"/>
    <w:rsid w:val="1E4026DB"/>
    <w:rsid w:val="1E494239"/>
    <w:rsid w:val="1E7D9754"/>
    <w:rsid w:val="1E858436"/>
    <w:rsid w:val="1E94A53A"/>
    <w:rsid w:val="1EA47AAD"/>
    <w:rsid w:val="1EB2D348"/>
    <w:rsid w:val="1ECE9ACA"/>
    <w:rsid w:val="1EF55E66"/>
    <w:rsid w:val="1F05DD4A"/>
    <w:rsid w:val="1FF5860E"/>
    <w:rsid w:val="203724B3"/>
    <w:rsid w:val="204A655E"/>
    <w:rsid w:val="2052F3D2"/>
    <w:rsid w:val="20801219"/>
    <w:rsid w:val="208C51AE"/>
    <w:rsid w:val="20903CD7"/>
    <w:rsid w:val="20AD09AB"/>
    <w:rsid w:val="20AF1D2F"/>
    <w:rsid w:val="20C76583"/>
    <w:rsid w:val="20D511D3"/>
    <w:rsid w:val="20D9113E"/>
    <w:rsid w:val="217A159A"/>
    <w:rsid w:val="217F4398"/>
    <w:rsid w:val="2186F8D3"/>
    <w:rsid w:val="21950ED2"/>
    <w:rsid w:val="21B31606"/>
    <w:rsid w:val="21F35AA1"/>
    <w:rsid w:val="21F8451A"/>
    <w:rsid w:val="21F8CFEC"/>
    <w:rsid w:val="22149EF8"/>
    <w:rsid w:val="221BA2A8"/>
    <w:rsid w:val="22362AD5"/>
    <w:rsid w:val="2248223B"/>
    <w:rsid w:val="2276C958"/>
    <w:rsid w:val="22788A36"/>
    <w:rsid w:val="22EACD0E"/>
    <w:rsid w:val="22EF6941"/>
    <w:rsid w:val="22FD7014"/>
    <w:rsid w:val="2335DCA6"/>
    <w:rsid w:val="2344509A"/>
    <w:rsid w:val="23562A1F"/>
    <w:rsid w:val="23B71D9F"/>
    <w:rsid w:val="23BEC6DA"/>
    <w:rsid w:val="23F5AD50"/>
    <w:rsid w:val="24110EA9"/>
    <w:rsid w:val="2443866C"/>
    <w:rsid w:val="24541BFF"/>
    <w:rsid w:val="245AB557"/>
    <w:rsid w:val="245DEA87"/>
    <w:rsid w:val="248CE2D0"/>
    <w:rsid w:val="24A61736"/>
    <w:rsid w:val="2513AC8F"/>
    <w:rsid w:val="2563D8A1"/>
    <w:rsid w:val="259ADCDA"/>
    <w:rsid w:val="25CD2739"/>
    <w:rsid w:val="25D521FC"/>
    <w:rsid w:val="25DB4143"/>
    <w:rsid w:val="2615C656"/>
    <w:rsid w:val="2651E9B3"/>
    <w:rsid w:val="268CFE27"/>
    <w:rsid w:val="269D49D4"/>
    <w:rsid w:val="26A3DFF2"/>
    <w:rsid w:val="26E794B2"/>
    <w:rsid w:val="26F05341"/>
    <w:rsid w:val="27278CC5"/>
    <w:rsid w:val="276528EA"/>
    <w:rsid w:val="27737DF8"/>
    <w:rsid w:val="277D60BC"/>
    <w:rsid w:val="279CB8D4"/>
    <w:rsid w:val="27B6E0ED"/>
    <w:rsid w:val="27C1FE8F"/>
    <w:rsid w:val="281698F5"/>
    <w:rsid w:val="2835C01C"/>
    <w:rsid w:val="283F46F7"/>
    <w:rsid w:val="2845ED87"/>
    <w:rsid w:val="28702DC3"/>
    <w:rsid w:val="28D266AA"/>
    <w:rsid w:val="28E13961"/>
    <w:rsid w:val="28FF31A8"/>
    <w:rsid w:val="290468FF"/>
    <w:rsid w:val="290EF726"/>
    <w:rsid w:val="29275471"/>
    <w:rsid w:val="2941C7DA"/>
    <w:rsid w:val="297A4B5C"/>
    <w:rsid w:val="29C9E146"/>
    <w:rsid w:val="29E2243F"/>
    <w:rsid w:val="29FE3E41"/>
    <w:rsid w:val="2A0A674A"/>
    <w:rsid w:val="2A34C4C4"/>
    <w:rsid w:val="2A52B232"/>
    <w:rsid w:val="2A6468E3"/>
    <w:rsid w:val="2B03CA6A"/>
    <w:rsid w:val="2B1C4969"/>
    <w:rsid w:val="2B3A5F6F"/>
    <w:rsid w:val="2B56D03B"/>
    <w:rsid w:val="2B79C388"/>
    <w:rsid w:val="2B830874"/>
    <w:rsid w:val="2B876395"/>
    <w:rsid w:val="2BF14CEB"/>
    <w:rsid w:val="2C0481EE"/>
    <w:rsid w:val="2C112500"/>
    <w:rsid w:val="2C168281"/>
    <w:rsid w:val="2C408672"/>
    <w:rsid w:val="2C66CE60"/>
    <w:rsid w:val="2C6C71AE"/>
    <w:rsid w:val="2C7C0692"/>
    <w:rsid w:val="2C8C6AA6"/>
    <w:rsid w:val="2CA06EA5"/>
    <w:rsid w:val="2CA89337"/>
    <w:rsid w:val="2CDBB108"/>
    <w:rsid w:val="2CE79FA1"/>
    <w:rsid w:val="2D285BF6"/>
    <w:rsid w:val="2D5C35AE"/>
    <w:rsid w:val="2D7A2284"/>
    <w:rsid w:val="2DAF09AE"/>
    <w:rsid w:val="2DFF542B"/>
    <w:rsid w:val="2E1F02DB"/>
    <w:rsid w:val="2E1F1015"/>
    <w:rsid w:val="2E4338F4"/>
    <w:rsid w:val="2E4377F4"/>
    <w:rsid w:val="2E43E652"/>
    <w:rsid w:val="2E698FA4"/>
    <w:rsid w:val="2EC29885"/>
    <w:rsid w:val="2ECC6EFA"/>
    <w:rsid w:val="2F0B2795"/>
    <w:rsid w:val="2F3C9BE4"/>
    <w:rsid w:val="2F857DB4"/>
    <w:rsid w:val="2FC7A54D"/>
    <w:rsid w:val="2FCCBA2A"/>
    <w:rsid w:val="2FE85686"/>
    <w:rsid w:val="300F28BB"/>
    <w:rsid w:val="3097DB2B"/>
    <w:rsid w:val="30F5D192"/>
    <w:rsid w:val="30F69FDA"/>
    <w:rsid w:val="310B786C"/>
    <w:rsid w:val="3126484F"/>
    <w:rsid w:val="313A4560"/>
    <w:rsid w:val="315AADE0"/>
    <w:rsid w:val="318E58E4"/>
    <w:rsid w:val="31A34D36"/>
    <w:rsid w:val="31A86045"/>
    <w:rsid w:val="31BFA568"/>
    <w:rsid w:val="31F3DA61"/>
    <w:rsid w:val="31F49459"/>
    <w:rsid w:val="322681D9"/>
    <w:rsid w:val="325AF774"/>
    <w:rsid w:val="330E5B47"/>
    <w:rsid w:val="3323042F"/>
    <w:rsid w:val="3327DC76"/>
    <w:rsid w:val="332E6051"/>
    <w:rsid w:val="33708DAB"/>
    <w:rsid w:val="3414752B"/>
    <w:rsid w:val="3416AA39"/>
    <w:rsid w:val="342B8725"/>
    <w:rsid w:val="34441559"/>
    <w:rsid w:val="3465EC52"/>
    <w:rsid w:val="34816D50"/>
    <w:rsid w:val="3488D5A9"/>
    <w:rsid w:val="349EC177"/>
    <w:rsid w:val="34ADD3A9"/>
    <w:rsid w:val="34BF651A"/>
    <w:rsid w:val="34F57172"/>
    <w:rsid w:val="34F90B70"/>
    <w:rsid w:val="359CC4E9"/>
    <w:rsid w:val="35B256B5"/>
    <w:rsid w:val="361DE626"/>
    <w:rsid w:val="3676160E"/>
    <w:rsid w:val="368AEA26"/>
    <w:rsid w:val="36A5C4AC"/>
    <w:rsid w:val="36B4A77D"/>
    <w:rsid w:val="36B5412C"/>
    <w:rsid w:val="36B62964"/>
    <w:rsid w:val="36BF6EFA"/>
    <w:rsid w:val="36C8CD89"/>
    <w:rsid w:val="36E40C19"/>
    <w:rsid w:val="36E7D5B6"/>
    <w:rsid w:val="36EC6334"/>
    <w:rsid w:val="370E8F73"/>
    <w:rsid w:val="371FDBCC"/>
    <w:rsid w:val="37511F8E"/>
    <w:rsid w:val="37565788"/>
    <w:rsid w:val="375CC828"/>
    <w:rsid w:val="376A9AC9"/>
    <w:rsid w:val="378960F8"/>
    <w:rsid w:val="3792B8A0"/>
    <w:rsid w:val="37A58618"/>
    <w:rsid w:val="37B6DA4B"/>
    <w:rsid w:val="3870457B"/>
    <w:rsid w:val="38F5DC53"/>
    <w:rsid w:val="3938451F"/>
    <w:rsid w:val="395FA8BB"/>
    <w:rsid w:val="39877564"/>
    <w:rsid w:val="39C8CC7B"/>
    <w:rsid w:val="39E1A5BF"/>
    <w:rsid w:val="3A573918"/>
    <w:rsid w:val="3A83C6C1"/>
    <w:rsid w:val="3AA065A5"/>
    <w:rsid w:val="3AAAD81C"/>
    <w:rsid w:val="3AB0ADF8"/>
    <w:rsid w:val="3AB6244F"/>
    <w:rsid w:val="3AD17B69"/>
    <w:rsid w:val="3B098021"/>
    <w:rsid w:val="3B167F94"/>
    <w:rsid w:val="3B21D49C"/>
    <w:rsid w:val="3B26C933"/>
    <w:rsid w:val="3BC795E0"/>
    <w:rsid w:val="3BF122F6"/>
    <w:rsid w:val="3C761EE6"/>
    <w:rsid w:val="3CAB45ED"/>
    <w:rsid w:val="3CD70AE8"/>
    <w:rsid w:val="3CE975C8"/>
    <w:rsid w:val="3CEDE210"/>
    <w:rsid w:val="3CFFFC21"/>
    <w:rsid w:val="3D087176"/>
    <w:rsid w:val="3D1340CC"/>
    <w:rsid w:val="3D4E0F78"/>
    <w:rsid w:val="3D4FC9A5"/>
    <w:rsid w:val="3D81B6E1"/>
    <w:rsid w:val="3DB67F4C"/>
    <w:rsid w:val="3DBB4AD1"/>
    <w:rsid w:val="3DDF9042"/>
    <w:rsid w:val="3DF64582"/>
    <w:rsid w:val="3E27B721"/>
    <w:rsid w:val="3EBB59B2"/>
    <w:rsid w:val="3F2EB583"/>
    <w:rsid w:val="3F5009CD"/>
    <w:rsid w:val="3F510C82"/>
    <w:rsid w:val="3F74C9B9"/>
    <w:rsid w:val="3F7ACFEC"/>
    <w:rsid w:val="3F8051BC"/>
    <w:rsid w:val="40168CBC"/>
    <w:rsid w:val="40176C7F"/>
    <w:rsid w:val="40252A85"/>
    <w:rsid w:val="404F4CFF"/>
    <w:rsid w:val="4067C1C3"/>
    <w:rsid w:val="4089BD69"/>
    <w:rsid w:val="40A4C8B4"/>
    <w:rsid w:val="40B58846"/>
    <w:rsid w:val="40C4D5CD"/>
    <w:rsid w:val="412E8F15"/>
    <w:rsid w:val="41D27658"/>
    <w:rsid w:val="42093F41"/>
    <w:rsid w:val="424B3BAD"/>
    <w:rsid w:val="4275DEEB"/>
    <w:rsid w:val="42FC3E76"/>
    <w:rsid w:val="433C0659"/>
    <w:rsid w:val="436459F9"/>
    <w:rsid w:val="43A523C6"/>
    <w:rsid w:val="43CDE5E0"/>
    <w:rsid w:val="441974C0"/>
    <w:rsid w:val="447EADDF"/>
    <w:rsid w:val="449A65AB"/>
    <w:rsid w:val="44AFD2F2"/>
    <w:rsid w:val="44B448BA"/>
    <w:rsid w:val="44E3DB41"/>
    <w:rsid w:val="44F112AB"/>
    <w:rsid w:val="45377FCD"/>
    <w:rsid w:val="453F555C"/>
    <w:rsid w:val="45A64F32"/>
    <w:rsid w:val="45B0DC83"/>
    <w:rsid w:val="45C88430"/>
    <w:rsid w:val="45CB3ACD"/>
    <w:rsid w:val="45D22639"/>
    <w:rsid w:val="4606A923"/>
    <w:rsid w:val="46B3F3F0"/>
    <w:rsid w:val="46C8A6DB"/>
    <w:rsid w:val="46E6D1EE"/>
    <w:rsid w:val="4713E358"/>
    <w:rsid w:val="47492B54"/>
    <w:rsid w:val="47E85A8E"/>
    <w:rsid w:val="480344C8"/>
    <w:rsid w:val="48777667"/>
    <w:rsid w:val="49202626"/>
    <w:rsid w:val="492784C6"/>
    <w:rsid w:val="49C5CD86"/>
    <w:rsid w:val="4A026591"/>
    <w:rsid w:val="4A612C1C"/>
    <w:rsid w:val="4A6C8888"/>
    <w:rsid w:val="4AD32678"/>
    <w:rsid w:val="4AD59C5F"/>
    <w:rsid w:val="4ADE570F"/>
    <w:rsid w:val="4AEF967A"/>
    <w:rsid w:val="4AF47ABD"/>
    <w:rsid w:val="4B3A147A"/>
    <w:rsid w:val="4B951AF5"/>
    <w:rsid w:val="4BFD3036"/>
    <w:rsid w:val="4C2AB001"/>
    <w:rsid w:val="4C534679"/>
    <w:rsid w:val="4C7154A7"/>
    <w:rsid w:val="4C9BD2C1"/>
    <w:rsid w:val="4CFD415E"/>
    <w:rsid w:val="4D83AFBE"/>
    <w:rsid w:val="4DB08E59"/>
    <w:rsid w:val="4DE8DE70"/>
    <w:rsid w:val="4F0462C6"/>
    <w:rsid w:val="4F20C9B9"/>
    <w:rsid w:val="4F74B1C2"/>
    <w:rsid w:val="4FC82565"/>
    <w:rsid w:val="4FD57BAC"/>
    <w:rsid w:val="4FE0D9AF"/>
    <w:rsid w:val="503E44C6"/>
    <w:rsid w:val="504884EA"/>
    <w:rsid w:val="505C735F"/>
    <w:rsid w:val="5065DE22"/>
    <w:rsid w:val="507C400F"/>
    <w:rsid w:val="507EBB04"/>
    <w:rsid w:val="5097B1BB"/>
    <w:rsid w:val="50ABA524"/>
    <w:rsid w:val="50F475CE"/>
    <w:rsid w:val="51653A18"/>
    <w:rsid w:val="51E10A93"/>
    <w:rsid w:val="51E66198"/>
    <w:rsid w:val="51FCF022"/>
    <w:rsid w:val="527D1DC9"/>
    <w:rsid w:val="52DA966C"/>
    <w:rsid w:val="531D2A99"/>
    <w:rsid w:val="53352BB8"/>
    <w:rsid w:val="53702517"/>
    <w:rsid w:val="53D02B0D"/>
    <w:rsid w:val="5401FDC5"/>
    <w:rsid w:val="542AE88F"/>
    <w:rsid w:val="547B6DE2"/>
    <w:rsid w:val="549C40D8"/>
    <w:rsid w:val="54CF9F53"/>
    <w:rsid w:val="552BF6D9"/>
    <w:rsid w:val="5583C502"/>
    <w:rsid w:val="5584E8C2"/>
    <w:rsid w:val="5587E534"/>
    <w:rsid w:val="558EEAF1"/>
    <w:rsid w:val="55BFCC7B"/>
    <w:rsid w:val="55C00754"/>
    <w:rsid w:val="55E89D97"/>
    <w:rsid w:val="55F2213F"/>
    <w:rsid w:val="56515B8F"/>
    <w:rsid w:val="56D048DC"/>
    <w:rsid w:val="56E3ABDB"/>
    <w:rsid w:val="56E76D70"/>
    <w:rsid w:val="571ED576"/>
    <w:rsid w:val="576AC483"/>
    <w:rsid w:val="5790DA46"/>
    <w:rsid w:val="57BAE66C"/>
    <w:rsid w:val="57E28084"/>
    <w:rsid w:val="57EF48F7"/>
    <w:rsid w:val="5832AE5F"/>
    <w:rsid w:val="584890DF"/>
    <w:rsid w:val="584B8A15"/>
    <w:rsid w:val="586CBBA0"/>
    <w:rsid w:val="588867DF"/>
    <w:rsid w:val="5977CA45"/>
    <w:rsid w:val="59824240"/>
    <w:rsid w:val="59881913"/>
    <w:rsid w:val="59CF31A3"/>
    <w:rsid w:val="5A1383C8"/>
    <w:rsid w:val="5A217777"/>
    <w:rsid w:val="5A648792"/>
    <w:rsid w:val="5A83C059"/>
    <w:rsid w:val="5A90832D"/>
    <w:rsid w:val="5A981EFE"/>
    <w:rsid w:val="5AC2138A"/>
    <w:rsid w:val="5AC648BA"/>
    <w:rsid w:val="5AD9589D"/>
    <w:rsid w:val="5B8FC33F"/>
    <w:rsid w:val="5C0595F2"/>
    <w:rsid w:val="5C78F88D"/>
    <w:rsid w:val="5CC2937C"/>
    <w:rsid w:val="5CC943B3"/>
    <w:rsid w:val="5D02DA68"/>
    <w:rsid w:val="5D2B5BDA"/>
    <w:rsid w:val="5D482645"/>
    <w:rsid w:val="5D8BCD55"/>
    <w:rsid w:val="5DB66073"/>
    <w:rsid w:val="5E0339A1"/>
    <w:rsid w:val="5E302FF0"/>
    <w:rsid w:val="5E9B5FF9"/>
    <w:rsid w:val="5EA408C7"/>
    <w:rsid w:val="5EB86DBA"/>
    <w:rsid w:val="5EC94D95"/>
    <w:rsid w:val="5ED886E6"/>
    <w:rsid w:val="5ED9563D"/>
    <w:rsid w:val="5EE9EC25"/>
    <w:rsid w:val="5F263012"/>
    <w:rsid w:val="5F508321"/>
    <w:rsid w:val="5F5F4A1E"/>
    <w:rsid w:val="5F866A75"/>
    <w:rsid w:val="5FD6AE65"/>
    <w:rsid w:val="5FF05A3E"/>
    <w:rsid w:val="5FFEBFD4"/>
    <w:rsid w:val="603DB003"/>
    <w:rsid w:val="60B7BD0A"/>
    <w:rsid w:val="619F97E5"/>
    <w:rsid w:val="61E5BEDF"/>
    <w:rsid w:val="621F1A69"/>
    <w:rsid w:val="62202DD2"/>
    <w:rsid w:val="622744A9"/>
    <w:rsid w:val="623AFCDE"/>
    <w:rsid w:val="6243919B"/>
    <w:rsid w:val="63231CA6"/>
    <w:rsid w:val="634359ED"/>
    <w:rsid w:val="635513D6"/>
    <w:rsid w:val="636D60CF"/>
    <w:rsid w:val="6371730F"/>
    <w:rsid w:val="63789E00"/>
    <w:rsid w:val="63DC8862"/>
    <w:rsid w:val="64068779"/>
    <w:rsid w:val="642C7756"/>
    <w:rsid w:val="64C92491"/>
    <w:rsid w:val="65090451"/>
    <w:rsid w:val="657819DE"/>
    <w:rsid w:val="65C5A961"/>
    <w:rsid w:val="6623E1FB"/>
    <w:rsid w:val="662A2C9F"/>
    <w:rsid w:val="66352419"/>
    <w:rsid w:val="663A9024"/>
    <w:rsid w:val="6675F42A"/>
    <w:rsid w:val="668308D2"/>
    <w:rsid w:val="66F87D23"/>
    <w:rsid w:val="66F9C2E3"/>
    <w:rsid w:val="670F93CC"/>
    <w:rsid w:val="67156F38"/>
    <w:rsid w:val="678B0E6C"/>
    <w:rsid w:val="67BE0E8B"/>
    <w:rsid w:val="67D3EB72"/>
    <w:rsid w:val="67D8FF53"/>
    <w:rsid w:val="68267802"/>
    <w:rsid w:val="687BCE9F"/>
    <w:rsid w:val="68930E69"/>
    <w:rsid w:val="68AA0F3B"/>
    <w:rsid w:val="68D083C8"/>
    <w:rsid w:val="68D21549"/>
    <w:rsid w:val="68EAE2E1"/>
    <w:rsid w:val="69049221"/>
    <w:rsid w:val="691C8499"/>
    <w:rsid w:val="693A4E39"/>
    <w:rsid w:val="697F2AE1"/>
    <w:rsid w:val="69B75536"/>
    <w:rsid w:val="69BF5E23"/>
    <w:rsid w:val="69F3C1EE"/>
    <w:rsid w:val="6A0BE1A0"/>
    <w:rsid w:val="6A5A2795"/>
    <w:rsid w:val="6AB8E220"/>
    <w:rsid w:val="6AE9A418"/>
    <w:rsid w:val="6B1BA4D2"/>
    <w:rsid w:val="6B399281"/>
    <w:rsid w:val="6B3F6A7B"/>
    <w:rsid w:val="6B9868EC"/>
    <w:rsid w:val="6B9E4351"/>
    <w:rsid w:val="6BE92B4C"/>
    <w:rsid w:val="6C7A5F7A"/>
    <w:rsid w:val="6CA7A8C3"/>
    <w:rsid w:val="6D0989D1"/>
    <w:rsid w:val="6D0BD4AC"/>
    <w:rsid w:val="6D27B4A6"/>
    <w:rsid w:val="6D2B4C96"/>
    <w:rsid w:val="6D79201C"/>
    <w:rsid w:val="6D986E6F"/>
    <w:rsid w:val="6D99550E"/>
    <w:rsid w:val="6D9AA69A"/>
    <w:rsid w:val="6D9FC8AF"/>
    <w:rsid w:val="6DA0B1A6"/>
    <w:rsid w:val="6DADE6D2"/>
    <w:rsid w:val="6DB34CCF"/>
    <w:rsid w:val="6DB44B1C"/>
    <w:rsid w:val="6DD6E7CC"/>
    <w:rsid w:val="6E5F5558"/>
    <w:rsid w:val="6E6BB601"/>
    <w:rsid w:val="6E7DE0DA"/>
    <w:rsid w:val="6EEA1123"/>
    <w:rsid w:val="6EF53F4D"/>
    <w:rsid w:val="6EF92850"/>
    <w:rsid w:val="6F1022F5"/>
    <w:rsid w:val="6FADCDE8"/>
    <w:rsid w:val="6FF1FC60"/>
    <w:rsid w:val="6FF49A6C"/>
    <w:rsid w:val="7034E294"/>
    <w:rsid w:val="70633AFE"/>
    <w:rsid w:val="708C7DB4"/>
    <w:rsid w:val="70E1FB6D"/>
    <w:rsid w:val="710A3CA1"/>
    <w:rsid w:val="7117D93D"/>
    <w:rsid w:val="7118938E"/>
    <w:rsid w:val="717E2267"/>
    <w:rsid w:val="71B8BF2F"/>
    <w:rsid w:val="71D42834"/>
    <w:rsid w:val="721618AD"/>
    <w:rsid w:val="7221FAEE"/>
    <w:rsid w:val="7224DBA8"/>
    <w:rsid w:val="7231CC5A"/>
    <w:rsid w:val="7250BE96"/>
    <w:rsid w:val="732C33C8"/>
    <w:rsid w:val="732FFF30"/>
    <w:rsid w:val="73403F24"/>
    <w:rsid w:val="73681DE3"/>
    <w:rsid w:val="73806AB0"/>
    <w:rsid w:val="7389BFFF"/>
    <w:rsid w:val="73A940D1"/>
    <w:rsid w:val="73BD2F41"/>
    <w:rsid w:val="73D01042"/>
    <w:rsid w:val="73E7DD5C"/>
    <w:rsid w:val="742044A8"/>
    <w:rsid w:val="742ABA6D"/>
    <w:rsid w:val="74C50F48"/>
    <w:rsid w:val="74E64462"/>
    <w:rsid w:val="750BD346"/>
    <w:rsid w:val="75DA7900"/>
    <w:rsid w:val="75DFD912"/>
    <w:rsid w:val="75FC465E"/>
    <w:rsid w:val="76035960"/>
    <w:rsid w:val="7653DED9"/>
    <w:rsid w:val="76A14A73"/>
    <w:rsid w:val="76BC9455"/>
    <w:rsid w:val="773B1C57"/>
    <w:rsid w:val="7748B0FD"/>
    <w:rsid w:val="778C7BC3"/>
    <w:rsid w:val="77B74DD3"/>
    <w:rsid w:val="77CC9344"/>
    <w:rsid w:val="77D9511C"/>
    <w:rsid w:val="77F78218"/>
    <w:rsid w:val="78439E58"/>
    <w:rsid w:val="7857CBE8"/>
    <w:rsid w:val="78583E67"/>
    <w:rsid w:val="7888F7CF"/>
    <w:rsid w:val="78F2BA88"/>
    <w:rsid w:val="79283756"/>
    <w:rsid w:val="794304D6"/>
    <w:rsid w:val="7950FB39"/>
    <w:rsid w:val="796074C0"/>
    <w:rsid w:val="79AB42D6"/>
    <w:rsid w:val="79E489D7"/>
    <w:rsid w:val="79F91671"/>
    <w:rsid w:val="7A0E7948"/>
    <w:rsid w:val="7ABEFA33"/>
    <w:rsid w:val="7B1F7A28"/>
    <w:rsid w:val="7B2FA492"/>
    <w:rsid w:val="7B460986"/>
    <w:rsid w:val="7B593151"/>
    <w:rsid w:val="7BF22441"/>
    <w:rsid w:val="7BF2D9FA"/>
    <w:rsid w:val="7C0466D5"/>
    <w:rsid w:val="7C0A1D35"/>
    <w:rsid w:val="7C711C1B"/>
    <w:rsid w:val="7C899F6B"/>
    <w:rsid w:val="7CEA0F2C"/>
    <w:rsid w:val="7D149BF0"/>
    <w:rsid w:val="7D576764"/>
    <w:rsid w:val="7E7D1459"/>
    <w:rsid w:val="7E915FAB"/>
    <w:rsid w:val="7EA82245"/>
    <w:rsid w:val="7EB23BE6"/>
    <w:rsid w:val="7EDC9F3E"/>
    <w:rsid w:val="7F1C36F3"/>
    <w:rsid w:val="7F1D450E"/>
    <w:rsid w:val="7F1D501A"/>
    <w:rsid w:val="7F47401B"/>
    <w:rsid w:val="7F48359F"/>
    <w:rsid w:val="7F6AA237"/>
    <w:rsid w:val="7F7C899A"/>
    <w:rsid w:val="7FC017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B3EF7"/>
  <w14:defaultImageDpi w14:val="300"/>
  <w15:docId w15:val="{9FB9F110-56F9-40F0-8505-B6F6E702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7"/>
      </w:numPr>
      <w:contextualSpacing/>
    </w:pPr>
  </w:style>
  <w:style w:type="paragraph" w:styleId="ListBullet2">
    <w:name w:val="List Bullet 2"/>
    <w:basedOn w:val="Normal"/>
    <w:uiPriority w:val="99"/>
    <w:unhideWhenUsed/>
    <w:rsid w:val="00326F90"/>
    <w:pPr>
      <w:numPr>
        <w:numId w:val="26"/>
      </w:numPr>
      <w:contextualSpacing/>
    </w:pPr>
  </w:style>
  <w:style w:type="paragraph" w:styleId="ListBullet3">
    <w:name w:val="List Bullet 3"/>
    <w:basedOn w:val="Normal"/>
    <w:uiPriority w:val="99"/>
    <w:unhideWhenUsed/>
    <w:rsid w:val="00326F90"/>
    <w:pPr>
      <w:numPr>
        <w:numId w:val="24"/>
      </w:numPr>
      <w:contextualSpacing/>
    </w:pPr>
  </w:style>
  <w:style w:type="paragraph" w:styleId="ListNumber">
    <w:name w:val="List Number"/>
    <w:basedOn w:val="Normal"/>
    <w:uiPriority w:val="99"/>
    <w:unhideWhenUsed/>
    <w:rsid w:val="00326F90"/>
    <w:pPr>
      <w:numPr>
        <w:numId w:val="22"/>
      </w:numPr>
      <w:contextualSpacing/>
    </w:pPr>
  </w:style>
  <w:style w:type="paragraph" w:styleId="ListNumber2">
    <w:name w:val="List Number 2"/>
    <w:basedOn w:val="Normal"/>
    <w:uiPriority w:val="99"/>
    <w:unhideWhenUsed/>
    <w:rsid w:val="0029639D"/>
    <w:pPr>
      <w:numPr>
        <w:numId w:val="25"/>
      </w:numPr>
      <w:contextualSpacing/>
    </w:pPr>
  </w:style>
  <w:style w:type="paragraph" w:styleId="ListNumber3">
    <w:name w:val="List Number 3"/>
    <w:basedOn w:val="Normal"/>
    <w:uiPriority w:val="99"/>
    <w:unhideWhenUsed/>
    <w:rsid w:val="0029639D"/>
    <w:pPr>
      <w:numPr>
        <w:numId w:val="2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1A92"/>
    <w:pPr>
      <w:spacing w:after="100"/>
    </w:pPr>
  </w:style>
  <w:style w:type="paragraph" w:styleId="TOC2">
    <w:name w:val="toc 2"/>
    <w:basedOn w:val="Normal"/>
    <w:next w:val="Normal"/>
    <w:autoRedefine/>
    <w:uiPriority w:val="39"/>
    <w:unhideWhenUsed/>
    <w:rsid w:val="00331A92"/>
    <w:pPr>
      <w:spacing w:after="100"/>
      <w:ind w:left="220"/>
    </w:pPr>
  </w:style>
  <w:style w:type="character" w:styleId="Hyperlink">
    <w:name w:val="Hyperlink"/>
    <w:basedOn w:val="DefaultParagraphFont"/>
    <w:uiPriority w:val="99"/>
    <w:unhideWhenUsed/>
    <w:rsid w:val="00331A92"/>
    <w:rPr>
      <w:color w:val="0000FF" w:themeColor="hyperlink"/>
      <w:u w:val="single"/>
    </w:rPr>
  </w:style>
  <w:style w:type="paragraph" w:styleId="TOC3">
    <w:name w:val="toc 3"/>
    <w:basedOn w:val="Normal"/>
    <w:next w:val="Normal"/>
    <w:autoRedefine/>
    <w:uiPriority w:val="39"/>
    <w:unhideWhenUsed/>
    <w:rsid w:val="004457B9"/>
    <w:pPr>
      <w:spacing w:after="100"/>
      <w:ind w:left="440"/>
    </w:pPr>
  </w:style>
  <w:style w:type="paragraph" w:styleId="NormalWeb">
    <w:name w:val="Normal (Web)"/>
    <w:basedOn w:val="Normal"/>
    <w:uiPriority w:val="99"/>
    <w:semiHidden/>
    <w:unhideWhenUsed/>
    <w:rsid w:val="00F31FFD"/>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886227"/>
    <w:rPr>
      <w:sz w:val="16"/>
      <w:szCs w:val="16"/>
    </w:rPr>
  </w:style>
  <w:style w:type="paragraph" w:styleId="CommentText">
    <w:name w:val="annotation text"/>
    <w:basedOn w:val="Normal"/>
    <w:link w:val="CommentTextChar"/>
    <w:uiPriority w:val="99"/>
    <w:unhideWhenUsed/>
    <w:rsid w:val="00886227"/>
    <w:pPr>
      <w:spacing w:line="240" w:lineRule="auto"/>
    </w:pPr>
    <w:rPr>
      <w:sz w:val="20"/>
      <w:szCs w:val="20"/>
    </w:rPr>
  </w:style>
  <w:style w:type="character" w:customStyle="1" w:styleId="CommentTextChar">
    <w:name w:val="Comment Text Char"/>
    <w:basedOn w:val="DefaultParagraphFont"/>
    <w:link w:val="CommentText"/>
    <w:uiPriority w:val="99"/>
    <w:rsid w:val="00886227"/>
    <w:rPr>
      <w:sz w:val="20"/>
      <w:szCs w:val="20"/>
    </w:rPr>
  </w:style>
  <w:style w:type="paragraph" w:styleId="CommentSubject">
    <w:name w:val="annotation subject"/>
    <w:basedOn w:val="CommentText"/>
    <w:next w:val="CommentText"/>
    <w:link w:val="CommentSubjectChar"/>
    <w:uiPriority w:val="99"/>
    <w:semiHidden/>
    <w:unhideWhenUsed/>
    <w:rsid w:val="00886227"/>
    <w:rPr>
      <w:b/>
      <w:bCs/>
    </w:rPr>
  </w:style>
  <w:style w:type="character" w:customStyle="1" w:styleId="CommentSubjectChar">
    <w:name w:val="Comment Subject Char"/>
    <w:basedOn w:val="CommentTextChar"/>
    <w:link w:val="CommentSubject"/>
    <w:uiPriority w:val="99"/>
    <w:semiHidden/>
    <w:rsid w:val="00886227"/>
    <w:rPr>
      <w:b/>
      <w:bCs/>
      <w:sz w:val="20"/>
      <w:szCs w:val="20"/>
    </w:rPr>
  </w:style>
  <w:style w:type="table" w:styleId="PlainTable3">
    <w:name w:val="Plain Table 3"/>
    <w:basedOn w:val="TableNormal"/>
    <w:uiPriority w:val="99"/>
    <w:rsid w:val="00452A9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452A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452A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olahanmiadeyehun@cmail.carleton.c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eelpatel4@cmail.carleton.ca"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mailto:neerajsuchindrum@cmail.carleton.ca" TargetMode="External"/><Relationship Id="rId4" Type="http://schemas.openxmlformats.org/officeDocument/2006/relationships/customXml" Target="../customXml/item4.xml"/><Relationship Id="rId9" Type="http://schemas.openxmlformats.org/officeDocument/2006/relationships/hyperlink" Target="mailto:RyanPage@cmail.carleton.ca" TargetMode="Externa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40A15B947A794FA7281B8589B12EB0" ma:contentTypeVersion="15" ma:contentTypeDescription="Create a new document." ma:contentTypeScope="" ma:versionID="f4af63a496c42c6e8839e7ce560f2e01">
  <xsd:schema xmlns:xsd="http://www.w3.org/2001/XMLSchema" xmlns:xs="http://www.w3.org/2001/XMLSchema" xmlns:p="http://schemas.microsoft.com/office/2006/metadata/properties" xmlns:ns3="146ff5bf-e218-44f9-b6b4-57e0c293878c" xmlns:ns4="18807acd-b1f2-42fa-bef0-b06a6103b55b" targetNamespace="http://schemas.microsoft.com/office/2006/metadata/properties" ma:root="true" ma:fieldsID="67f87ae1b3e18876f7a43c7fd69642f5" ns3:_="" ns4:_="">
    <xsd:import namespace="146ff5bf-e218-44f9-b6b4-57e0c293878c"/>
    <xsd:import namespace="18807acd-b1f2-42fa-bef0-b06a6103b55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ff5bf-e218-44f9-b6b4-57e0c2938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807acd-b1f2-42fa-bef0-b06a6103b5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46ff5bf-e218-44f9-b6b4-57e0c293878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055CDE-C33F-47F6-A75D-C947E2D6E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ff5bf-e218-44f9-b6b4-57e0c293878c"/>
    <ds:schemaRef ds:uri="18807acd-b1f2-42fa-bef0-b06a6103b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492EB8-73CE-4EA7-95A0-9D52E7AEEBB0}">
  <ds:schemaRefs>
    <ds:schemaRef ds:uri="http://schemas.microsoft.com/office/2006/metadata/properties"/>
    <ds:schemaRef ds:uri="http://schemas.microsoft.com/office/infopath/2007/PartnerControls"/>
    <ds:schemaRef ds:uri="146ff5bf-e218-44f9-b6b4-57e0c293878c"/>
  </ds:schemaRefs>
</ds:datastoreItem>
</file>

<file path=customXml/itemProps3.xml><?xml version="1.0" encoding="utf-8"?>
<ds:datastoreItem xmlns:ds="http://schemas.openxmlformats.org/officeDocument/2006/customXml" ds:itemID="{13851986-5126-4E95-886F-DBB8B0FF10A2}">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2351</Words>
  <Characters>12486</Characters>
  <Application>Microsoft Office Word</Application>
  <DocSecurity>0</DocSecurity>
  <Lines>520</Lines>
  <Paragraphs>370</Paragraphs>
  <ScaleCrop>false</ScaleCrop>
  <Manager/>
  <Company/>
  <LinksUpToDate>false</LinksUpToDate>
  <CharactersWithSpaces>14467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Page</cp:lastModifiedBy>
  <cp:revision>255</cp:revision>
  <dcterms:created xsi:type="dcterms:W3CDTF">2025-10-03T23:49:00Z</dcterms:created>
  <dcterms:modified xsi:type="dcterms:W3CDTF">2025-11-03T03:55:00Z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0x010100F340A15B947A794FA7281B8589B12EB0</vt:lpwstr>
  </property>
</Properties>
</file>